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3EFEF" w14:textId="77777777" w:rsidR="00FD5B40" w:rsidRPr="009006BB" w:rsidRDefault="00000000">
      <w:pPr>
        <w:jc w:val="center"/>
        <w:rPr>
          <w:lang w:val="es-BO"/>
        </w:rPr>
      </w:pPr>
      <w:r w:rsidRPr="009006BB">
        <w:rPr>
          <w:b/>
          <w:color w:val="0F172A"/>
          <w:sz w:val="60"/>
          <w:lang w:val="es-BO"/>
        </w:rPr>
        <w:t>Constanza</w:t>
      </w:r>
    </w:p>
    <w:p w14:paraId="6498963D" w14:textId="77777777" w:rsidR="00FD5B40" w:rsidRPr="009006BB" w:rsidRDefault="00000000">
      <w:pPr>
        <w:jc w:val="center"/>
        <w:rPr>
          <w:lang w:val="es-BO"/>
        </w:rPr>
      </w:pPr>
      <w:r w:rsidRPr="009006BB">
        <w:rPr>
          <w:i/>
          <w:color w:val="505050"/>
          <w:sz w:val="24"/>
          <w:lang w:val="es-BO"/>
        </w:rPr>
        <w:t xml:space="preserve">Plataforma de Cobranzas B2B </w:t>
      </w:r>
      <w:proofErr w:type="spellStart"/>
      <w:r w:rsidRPr="009006BB">
        <w:rPr>
          <w:i/>
          <w:color w:val="505050"/>
          <w:sz w:val="24"/>
          <w:lang w:val="es-BO"/>
        </w:rPr>
        <w:t>Omnicanal</w:t>
      </w:r>
      <w:proofErr w:type="spellEnd"/>
    </w:p>
    <w:p w14:paraId="4CC88A03" w14:textId="77777777" w:rsidR="00FD5B40" w:rsidRPr="009006BB" w:rsidRDefault="00000000">
      <w:pPr>
        <w:jc w:val="center"/>
        <w:rPr>
          <w:lang w:val="es-BO"/>
        </w:rPr>
      </w:pPr>
      <w:r w:rsidRPr="009006BB">
        <w:rPr>
          <w:i/>
          <w:color w:val="505050"/>
          <w:sz w:val="24"/>
          <w:lang w:val="es-BO"/>
        </w:rPr>
        <w:t>Estado actual del proyecto — qué tenemos, cómo funciona y qué falta</w:t>
      </w:r>
    </w:p>
    <w:p w14:paraId="4463657D" w14:textId="77777777" w:rsidR="00FD5B40" w:rsidRPr="009006BB" w:rsidRDefault="00FD5B40">
      <w:pPr>
        <w:rPr>
          <w:lang w:val="es-BO"/>
        </w:rPr>
      </w:pPr>
    </w:p>
    <w:p w14:paraId="3439426E" w14:textId="32D3F95D" w:rsidR="00FD5B40" w:rsidRPr="009006BB" w:rsidRDefault="00000000">
      <w:pPr>
        <w:jc w:val="center"/>
        <w:rPr>
          <w:lang w:val="es-BO"/>
        </w:rPr>
      </w:pPr>
      <w:r w:rsidRPr="009006BB">
        <w:rPr>
          <w:i/>
          <w:lang w:val="es-BO"/>
        </w:rPr>
        <w:t>Fecha del informe: 25/05/2026</w:t>
      </w:r>
      <w:r w:rsidR="00EC7572">
        <w:rPr>
          <w:i/>
          <w:lang w:val="es-BO"/>
        </w:rPr>
        <w:br/>
      </w:r>
      <w:r w:rsidR="00EC7572">
        <w:rPr>
          <w:i/>
          <w:lang w:val="es-BO"/>
        </w:rPr>
        <w:br/>
      </w:r>
      <w:r w:rsidR="00EC7572">
        <w:rPr>
          <w:i/>
          <w:lang w:val="es-BO"/>
        </w:rPr>
        <w:br/>
      </w:r>
      <w:r w:rsidR="00EC7572">
        <w:rPr>
          <w:i/>
          <w:lang w:val="es-BO"/>
        </w:rPr>
        <w:br/>
      </w:r>
      <w:r w:rsidR="00EC7572">
        <w:rPr>
          <w:i/>
          <w:lang w:val="es-BO"/>
        </w:rPr>
        <w:br/>
        <w:t>Preparado por Iván Suarez M.</w:t>
      </w:r>
    </w:p>
    <w:p w14:paraId="13B63D85" w14:textId="77777777" w:rsidR="00FD5B40" w:rsidRPr="009006BB" w:rsidRDefault="00000000">
      <w:pPr>
        <w:rPr>
          <w:lang w:val="es-BO"/>
        </w:rPr>
      </w:pPr>
      <w:r w:rsidRPr="009006BB">
        <w:rPr>
          <w:lang w:val="es-BO"/>
        </w:rPr>
        <w:br w:type="page"/>
      </w:r>
    </w:p>
    <w:p w14:paraId="5162DCB3" w14:textId="77777777" w:rsidR="00FD5B40" w:rsidRPr="009006BB" w:rsidRDefault="00000000">
      <w:pPr>
        <w:pStyle w:val="Ttulo1"/>
        <w:rPr>
          <w:lang w:val="es-BO"/>
        </w:rPr>
      </w:pPr>
      <w:r w:rsidRPr="009006BB">
        <w:rPr>
          <w:color w:val="0F172A"/>
          <w:lang w:val="es-BO"/>
        </w:rPr>
        <w:lastRenderedPageBreak/>
        <w:t>1. Resumen ejecutivo</w:t>
      </w:r>
    </w:p>
    <w:p w14:paraId="58B9A082" w14:textId="77777777" w:rsidR="00FD5B40" w:rsidRPr="009006BB" w:rsidRDefault="00000000">
      <w:pPr>
        <w:rPr>
          <w:lang w:val="es-BO"/>
        </w:rPr>
      </w:pPr>
      <w:r w:rsidRPr="009006BB">
        <w:rPr>
          <w:lang w:val="es-BO"/>
        </w:rPr>
        <w:t xml:space="preserve">Constanza es una plataforma B2B para acelerar cobranzas y reducir mora. Combina gestión de cartera (clientes y facturas), comunicaciones </w:t>
      </w:r>
      <w:proofErr w:type="spellStart"/>
      <w:r w:rsidRPr="009006BB">
        <w:rPr>
          <w:lang w:val="es-BO"/>
        </w:rPr>
        <w:t>omnicanal</w:t>
      </w:r>
      <w:proofErr w:type="spellEnd"/>
      <w:r w:rsidRPr="009006BB">
        <w:rPr>
          <w:lang w:val="es-BO"/>
        </w:rPr>
        <w:t xml:space="preserve"> (Email, WhatsApp y voz), conciliación de pagos vía PSP (</w:t>
      </w:r>
      <w:proofErr w:type="spellStart"/>
      <w:r w:rsidRPr="009006BB">
        <w:rPr>
          <w:lang w:val="es-BO"/>
        </w:rPr>
        <w:t>Cresium</w:t>
      </w:r>
      <w:proofErr w:type="spellEnd"/>
      <w:r w:rsidRPr="009006BB">
        <w:rPr>
          <w:lang w:val="es-BO"/>
        </w:rPr>
        <w:t>) e imputación manual con human-in-</w:t>
      </w:r>
      <w:proofErr w:type="spellStart"/>
      <w:r w:rsidRPr="009006BB">
        <w:rPr>
          <w:lang w:val="es-BO"/>
        </w:rPr>
        <w:t>the</w:t>
      </w:r>
      <w:proofErr w:type="spellEnd"/>
      <w:r w:rsidRPr="009006BB">
        <w:rPr>
          <w:lang w:val="es-BO"/>
        </w:rPr>
        <w:t>-</w:t>
      </w:r>
      <w:proofErr w:type="spellStart"/>
      <w:r w:rsidRPr="009006BB">
        <w:rPr>
          <w:lang w:val="es-BO"/>
        </w:rPr>
        <w:t>loop</w:t>
      </w:r>
      <w:proofErr w:type="spellEnd"/>
      <w:r w:rsidRPr="009006BB">
        <w:rPr>
          <w:lang w:val="es-BO"/>
        </w:rPr>
        <w:t>. A la fecha tiene un MVP desplegado en producción con los flujos principales operativos.</w:t>
      </w:r>
    </w:p>
    <w:p w14:paraId="644F8121" w14:textId="77777777" w:rsidR="00FD5B40" w:rsidRPr="009006BB" w:rsidRDefault="00000000">
      <w:pPr>
        <w:rPr>
          <w:lang w:val="es-BO"/>
        </w:rPr>
      </w:pPr>
      <w:r w:rsidRPr="009006BB">
        <w:rPr>
          <w:b/>
          <w:lang w:val="es-BO"/>
        </w:rPr>
        <w:t>Estado general: MVP funcional en producción.</w:t>
      </w:r>
    </w:p>
    <w:p w14:paraId="5919AA06" w14:textId="44DEA636" w:rsidR="00FD5B40" w:rsidRPr="009006BB" w:rsidRDefault="00000000">
      <w:pPr>
        <w:pStyle w:val="Listaconvietas"/>
        <w:rPr>
          <w:lang w:val="es-BO"/>
        </w:rPr>
      </w:pPr>
      <w:proofErr w:type="spellStart"/>
      <w:r w:rsidRPr="009006BB">
        <w:rPr>
          <w:lang w:val="es-BO"/>
        </w:rPr>
        <w:t>Frontend</w:t>
      </w:r>
      <w:proofErr w:type="spellEnd"/>
      <w:r w:rsidRPr="009006BB">
        <w:rPr>
          <w:lang w:val="es-BO"/>
        </w:rPr>
        <w:t xml:space="preserve"> desplegado y conectado al </w:t>
      </w:r>
      <w:proofErr w:type="spellStart"/>
      <w:r w:rsidRPr="009006BB">
        <w:rPr>
          <w:lang w:val="es-BO"/>
        </w:rPr>
        <w:t>backend</w:t>
      </w:r>
      <w:proofErr w:type="spellEnd"/>
      <w:r w:rsidRPr="009006BB">
        <w:rPr>
          <w:lang w:val="es-BO"/>
        </w:rPr>
        <w:t>.</w:t>
      </w:r>
    </w:p>
    <w:p w14:paraId="489C9C9E" w14:textId="27DCAEE5" w:rsidR="00FD5B40" w:rsidRDefault="00000000">
      <w:pPr>
        <w:pStyle w:val="Listaconvietas"/>
      </w:pPr>
      <w:r>
        <w:t xml:space="preserve">Backend (API + webhook </w:t>
      </w:r>
      <w:proofErr w:type="spellStart"/>
      <w:r>
        <w:t>Cresium</w:t>
      </w:r>
      <w:proofErr w:type="spellEnd"/>
      <w:r>
        <w:t xml:space="preserve"> + notifier) </w:t>
      </w:r>
      <w:proofErr w:type="spellStart"/>
      <w:r>
        <w:t>desplegado</w:t>
      </w:r>
      <w:proofErr w:type="spellEnd"/>
      <w:r>
        <w:t>.</w:t>
      </w:r>
    </w:p>
    <w:p w14:paraId="3B313D94" w14:textId="582E616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 xml:space="preserve">Base de datos </w:t>
      </w:r>
      <w:proofErr w:type="spellStart"/>
      <w:r w:rsidRPr="009006BB">
        <w:rPr>
          <w:lang w:val="es-BO"/>
        </w:rPr>
        <w:t>Postgres</w:t>
      </w:r>
      <w:proofErr w:type="spellEnd"/>
      <w:r w:rsidRPr="009006BB">
        <w:rPr>
          <w:lang w:val="es-BO"/>
        </w:rPr>
        <w:t xml:space="preserve"> y Redis productivos.</w:t>
      </w:r>
    </w:p>
    <w:p w14:paraId="6B142AFC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 xml:space="preserve">Flujo </w:t>
      </w:r>
      <w:proofErr w:type="spellStart"/>
      <w:r w:rsidRPr="009006BB">
        <w:rPr>
          <w:lang w:val="es-BO"/>
        </w:rPr>
        <w:t>end-to-end</w:t>
      </w:r>
      <w:proofErr w:type="spellEnd"/>
      <w:r w:rsidRPr="009006BB">
        <w:rPr>
          <w:lang w:val="es-BO"/>
        </w:rPr>
        <w:t xml:space="preserve"> de cobranza ya operativo: ingesta de facturas, envío de mensajes, recepción de pagos </w:t>
      </w:r>
      <w:proofErr w:type="spellStart"/>
      <w:r w:rsidRPr="009006BB">
        <w:rPr>
          <w:lang w:val="es-BO"/>
        </w:rPr>
        <w:t>Cresium</w:t>
      </w:r>
      <w:proofErr w:type="spellEnd"/>
      <w:r w:rsidRPr="009006BB">
        <w:rPr>
          <w:lang w:val="es-BO"/>
        </w:rPr>
        <w:t xml:space="preserve"> y conciliación.</w:t>
      </w:r>
    </w:p>
    <w:p w14:paraId="7FC1E5AD" w14:textId="77777777" w:rsidR="00FD5B40" w:rsidRDefault="00000000">
      <w:pPr>
        <w:pStyle w:val="Ttulo1"/>
      </w:pPr>
      <w:r>
        <w:rPr>
          <w:color w:val="0F172A"/>
        </w:rPr>
        <w:t>2. Stack tecnológico y entornos</w:t>
      </w:r>
    </w:p>
    <w:p w14:paraId="4C951FD9" w14:textId="77777777" w:rsidR="00FD5B40" w:rsidRDefault="00000000">
      <w:pPr>
        <w:pStyle w:val="Ttulo2"/>
      </w:pPr>
      <w:r>
        <w:rPr>
          <w:color w:val="1E293B"/>
        </w:rPr>
        <w:t>2.1 Stack</w:t>
      </w:r>
    </w:p>
    <w:p w14:paraId="0FF3A75E" w14:textId="21E5CA4D" w:rsidR="00FD5B40" w:rsidRDefault="00000000">
      <w:pPr>
        <w:pStyle w:val="Listaconvietas"/>
      </w:pPr>
      <w:r>
        <w:t xml:space="preserve">Frontend: Next.js 14 (App Router) + shadcn/ui + Tailwind, hosting </w:t>
      </w:r>
      <w:proofErr w:type="spellStart"/>
      <w:r w:rsidR="009006BB">
        <w:t>servr</w:t>
      </w:r>
      <w:proofErr w:type="spellEnd"/>
      <w:r w:rsidR="009006BB">
        <w:t xml:space="preserve"> de </w:t>
      </w:r>
      <w:proofErr w:type="spellStart"/>
      <w:r w:rsidR="009006BB">
        <w:t>pruebas</w:t>
      </w:r>
      <w:proofErr w:type="spellEnd"/>
      <w:r>
        <w:t>.</w:t>
      </w:r>
    </w:p>
    <w:p w14:paraId="11688B55" w14:textId="216452F4" w:rsidR="00FD5B40" w:rsidRDefault="00000000">
      <w:pPr>
        <w:pStyle w:val="Listaconvietas"/>
      </w:pPr>
      <w:r>
        <w:t xml:space="preserve">Backend: Node.js 20 + </w:t>
      </w:r>
      <w:proofErr w:type="spellStart"/>
      <w:r>
        <w:t>Fastify</w:t>
      </w:r>
      <w:proofErr w:type="spellEnd"/>
      <w:r>
        <w:t>, hosting</w:t>
      </w:r>
      <w:r w:rsidR="00EC7572">
        <w:t xml:space="preserve"> </w:t>
      </w:r>
      <w:proofErr w:type="spellStart"/>
      <w:r w:rsidR="00EC7572">
        <w:t>en</w:t>
      </w:r>
      <w:proofErr w:type="spellEnd"/>
      <w:r w:rsidR="00EC7572">
        <w:t xml:space="preserve"> server de </w:t>
      </w:r>
      <w:proofErr w:type="spellStart"/>
      <w:r w:rsidR="00EC7572">
        <w:t>pruebas</w:t>
      </w:r>
      <w:proofErr w:type="spellEnd"/>
      <w:r>
        <w:t>.</w:t>
      </w:r>
    </w:p>
    <w:p w14:paraId="72B5E89C" w14:textId="74D8472F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>Base de datos: PostgreSQL (</w:t>
      </w:r>
      <w:proofErr w:type="spellStart"/>
      <w:r w:rsidRPr="009006BB">
        <w:rPr>
          <w:lang w:val="es-BO"/>
        </w:rPr>
        <w:t>Supabase</w:t>
      </w:r>
      <w:proofErr w:type="spellEnd"/>
      <w:r w:rsidRPr="009006BB">
        <w:rPr>
          <w:lang w:val="es-BO"/>
        </w:rPr>
        <w:t>) con Prisma ORM.</w:t>
      </w:r>
    </w:p>
    <w:p w14:paraId="47A9935F" w14:textId="16574990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 xml:space="preserve">Cache / colas: Redis  + </w:t>
      </w:r>
      <w:proofErr w:type="spellStart"/>
      <w:r w:rsidRPr="009006BB">
        <w:rPr>
          <w:lang w:val="es-BO"/>
        </w:rPr>
        <w:t>BullMQ</w:t>
      </w:r>
      <w:proofErr w:type="spellEnd"/>
      <w:r w:rsidRPr="009006BB">
        <w:rPr>
          <w:lang w:val="es-BO"/>
        </w:rPr>
        <w:t xml:space="preserve"> para procesamiento asíncrono.</w:t>
      </w:r>
    </w:p>
    <w:p w14:paraId="4F87702A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>Autenticación: JWT (HS256) entre web y API.</w:t>
      </w:r>
    </w:p>
    <w:p w14:paraId="19E6CE22" w14:textId="07AEF6D3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>Mensajería: WhatsApp</w:t>
      </w:r>
      <w:r w:rsidR="009006BB">
        <w:rPr>
          <w:lang w:val="es-BO"/>
        </w:rPr>
        <w:t xml:space="preserve"> API</w:t>
      </w:r>
      <w:r w:rsidRPr="009006BB">
        <w:rPr>
          <w:lang w:val="es-BO"/>
        </w:rPr>
        <w:t>, SMTP genérico (</w:t>
      </w:r>
      <w:proofErr w:type="spellStart"/>
      <w:r w:rsidRPr="009006BB">
        <w:rPr>
          <w:lang w:val="es-BO"/>
        </w:rPr>
        <w:t>Nodemailer</w:t>
      </w:r>
      <w:proofErr w:type="spellEnd"/>
      <w:r w:rsidRPr="009006BB">
        <w:rPr>
          <w:lang w:val="es-BO"/>
        </w:rPr>
        <w:t>) para email.</w:t>
      </w:r>
    </w:p>
    <w:p w14:paraId="467E9DC8" w14:textId="5E3FB3B9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>Voz: (TTS y agentes telefónicos) — integración parcial.</w:t>
      </w:r>
    </w:p>
    <w:p w14:paraId="0277DAAD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 xml:space="preserve">Pagos: </w:t>
      </w:r>
      <w:proofErr w:type="spellStart"/>
      <w:r w:rsidRPr="009006BB">
        <w:rPr>
          <w:lang w:val="es-BO"/>
        </w:rPr>
        <w:t>Cresium</w:t>
      </w:r>
      <w:proofErr w:type="spellEnd"/>
      <w:r w:rsidRPr="009006BB">
        <w:rPr>
          <w:lang w:val="es-BO"/>
        </w:rPr>
        <w:t xml:space="preserve"> (</w:t>
      </w:r>
      <w:proofErr w:type="spellStart"/>
      <w:r w:rsidRPr="009006BB">
        <w:rPr>
          <w:lang w:val="es-BO"/>
        </w:rPr>
        <w:t>webhooks</w:t>
      </w:r>
      <w:proofErr w:type="spellEnd"/>
      <w:r w:rsidRPr="009006BB">
        <w:rPr>
          <w:lang w:val="es-BO"/>
        </w:rPr>
        <w:t xml:space="preserve"> de depósitos / e-cheques / transferencias).</w:t>
      </w:r>
    </w:p>
    <w:p w14:paraId="4B0CCA3B" w14:textId="77777777" w:rsidR="00FD5B40" w:rsidRDefault="00000000">
      <w:pPr>
        <w:pStyle w:val="Listaconvietas"/>
      </w:pPr>
      <w:r>
        <w:t xml:space="preserve">Logs </w:t>
      </w:r>
      <w:proofErr w:type="spellStart"/>
      <w:r>
        <w:t>estructurados</w:t>
      </w:r>
      <w:proofErr w:type="spellEnd"/>
      <w:r>
        <w:t xml:space="preserve"> con Pino.</w:t>
      </w:r>
    </w:p>
    <w:p w14:paraId="44B719CB" w14:textId="77777777" w:rsidR="00FD5B40" w:rsidRDefault="00000000">
      <w:pPr>
        <w:pStyle w:val="Ttulo2"/>
      </w:pPr>
      <w:r>
        <w:rPr>
          <w:color w:val="1E293B"/>
        </w:rPr>
        <w:t>2.2 Entornos productivos actuales</w:t>
      </w:r>
    </w:p>
    <w:p w14:paraId="3F6561DB" w14:textId="402C51FF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 xml:space="preserve">Web: </w:t>
      </w:r>
      <w:proofErr w:type="spellStart"/>
      <w:r w:rsidRPr="009006BB">
        <w:rPr>
          <w:lang w:val="es-BO"/>
        </w:rPr>
        <w:t>frontend</w:t>
      </w:r>
      <w:proofErr w:type="spellEnd"/>
      <w:r w:rsidRPr="009006BB">
        <w:rPr>
          <w:lang w:val="es-BO"/>
        </w:rPr>
        <w:t xml:space="preserve"> principal del producto.</w:t>
      </w:r>
    </w:p>
    <w:p w14:paraId="2F67D19F" w14:textId="7CB006BA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>api-</w:t>
      </w:r>
      <w:proofErr w:type="spellStart"/>
      <w:r w:rsidRPr="009006BB">
        <w:rPr>
          <w:lang w:val="es-BO"/>
        </w:rPr>
        <w:t>gateway</w:t>
      </w:r>
      <w:proofErr w:type="spellEnd"/>
      <w:r w:rsidRPr="009006BB">
        <w:rPr>
          <w:lang w:val="es-BO"/>
        </w:rPr>
        <w:t xml:space="preserve"> : API REST autenticada, expone toda la lógica de negocio a la UI.</w:t>
      </w:r>
    </w:p>
    <w:p w14:paraId="3CE18A0B" w14:textId="6A358F86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>rail-</w:t>
      </w:r>
      <w:proofErr w:type="spellStart"/>
      <w:r w:rsidRPr="009006BB">
        <w:rPr>
          <w:lang w:val="es-BO"/>
        </w:rPr>
        <w:t>cucuru</w:t>
      </w:r>
      <w:proofErr w:type="spellEnd"/>
      <w:r w:rsidRPr="009006BB">
        <w:rPr>
          <w:lang w:val="es-BO"/>
        </w:rPr>
        <w:t xml:space="preserve"> : </w:t>
      </w:r>
      <w:proofErr w:type="spellStart"/>
      <w:r w:rsidRPr="009006BB">
        <w:rPr>
          <w:lang w:val="es-BO"/>
        </w:rPr>
        <w:t>webhook</w:t>
      </w:r>
      <w:proofErr w:type="spellEnd"/>
      <w:r w:rsidRPr="009006BB">
        <w:rPr>
          <w:lang w:val="es-BO"/>
        </w:rPr>
        <w:t xml:space="preserve"> de </w:t>
      </w:r>
      <w:proofErr w:type="spellStart"/>
      <w:r w:rsidRPr="009006BB">
        <w:rPr>
          <w:lang w:val="es-BO"/>
        </w:rPr>
        <w:t>Cresium</w:t>
      </w:r>
      <w:proofErr w:type="spellEnd"/>
      <w:r w:rsidRPr="009006BB">
        <w:rPr>
          <w:lang w:val="es-BO"/>
        </w:rPr>
        <w:t xml:space="preserve"> para depósitos / e-cheques.</w:t>
      </w:r>
    </w:p>
    <w:p w14:paraId="33799433" w14:textId="555B0191" w:rsidR="00FD5B40" w:rsidRPr="009006BB" w:rsidRDefault="00000000">
      <w:pPr>
        <w:pStyle w:val="Listaconvietas"/>
        <w:rPr>
          <w:lang w:val="es-BO"/>
        </w:rPr>
      </w:pPr>
      <w:proofErr w:type="spellStart"/>
      <w:r w:rsidRPr="009006BB">
        <w:rPr>
          <w:lang w:val="es-BO"/>
        </w:rPr>
        <w:t>notifier</w:t>
      </w:r>
      <w:proofErr w:type="spellEnd"/>
      <w:r w:rsidRPr="009006BB">
        <w:rPr>
          <w:lang w:val="es-BO"/>
        </w:rPr>
        <w:t xml:space="preserve"> : envío de WhatsApp y emails, </w:t>
      </w:r>
      <w:proofErr w:type="spellStart"/>
      <w:r w:rsidRPr="009006BB">
        <w:rPr>
          <w:lang w:val="es-BO"/>
        </w:rPr>
        <w:t>polling</w:t>
      </w:r>
      <w:proofErr w:type="spellEnd"/>
      <w:r w:rsidRPr="009006BB">
        <w:rPr>
          <w:lang w:val="es-BO"/>
        </w:rPr>
        <w:t xml:space="preserve">/recepción y cola </w:t>
      </w:r>
      <w:proofErr w:type="spellStart"/>
      <w:r w:rsidRPr="009006BB">
        <w:rPr>
          <w:lang w:val="es-BO"/>
        </w:rPr>
        <w:t>BullMQ</w:t>
      </w:r>
      <w:proofErr w:type="spellEnd"/>
      <w:r w:rsidRPr="009006BB">
        <w:rPr>
          <w:lang w:val="es-BO"/>
        </w:rPr>
        <w:t>.</w:t>
      </w:r>
    </w:p>
    <w:p w14:paraId="5A3737F3" w14:textId="3C445215" w:rsidR="00FD5B40" w:rsidRPr="009006BB" w:rsidRDefault="00000000">
      <w:pPr>
        <w:pStyle w:val="Listaconvietas"/>
        <w:rPr>
          <w:lang w:val="es-BO"/>
        </w:rPr>
      </w:pPr>
      <w:proofErr w:type="spellStart"/>
      <w:r w:rsidRPr="009006BB">
        <w:rPr>
          <w:lang w:val="es-BO"/>
        </w:rPr>
        <w:t>Postgres</w:t>
      </w:r>
      <w:proofErr w:type="spellEnd"/>
      <w:r w:rsidRPr="009006BB">
        <w:rPr>
          <w:lang w:val="es-BO"/>
        </w:rPr>
        <w:t xml:space="preserve"> : base de datos productiva.</w:t>
      </w:r>
    </w:p>
    <w:p w14:paraId="136A53CD" w14:textId="33E8820D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>Redis : colas e idempotencia.</w:t>
      </w:r>
    </w:p>
    <w:p w14:paraId="711D8FE0" w14:textId="77777777" w:rsidR="00FD5B40" w:rsidRPr="009006BB" w:rsidRDefault="00000000">
      <w:pPr>
        <w:pStyle w:val="Ttulo1"/>
        <w:rPr>
          <w:lang w:val="es-BO"/>
        </w:rPr>
      </w:pPr>
      <w:r w:rsidRPr="009006BB">
        <w:rPr>
          <w:color w:val="0F172A"/>
          <w:lang w:val="es-BO"/>
        </w:rPr>
        <w:t>3. Qué tenemos hoy (módulos funcionales)</w:t>
      </w:r>
    </w:p>
    <w:p w14:paraId="16256B41" w14:textId="77777777" w:rsidR="00FD5B40" w:rsidRDefault="00000000">
      <w:pPr>
        <w:pStyle w:val="Ttulo2"/>
      </w:pPr>
      <w:r>
        <w:rPr>
          <w:color w:val="1E293B"/>
        </w:rPr>
        <w:t xml:space="preserve">3.1 </w:t>
      </w:r>
      <w:proofErr w:type="spellStart"/>
      <w:r>
        <w:rPr>
          <w:color w:val="1E293B"/>
        </w:rPr>
        <w:t>Autenticación</w:t>
      </w:r>
      <w:proofErr w:type="spellEnd"/>
      <w:r>
        <w:rPr>
          <w:color w:val="1E293B"/>
        </w:rPr>
        <w:t xml:space="preserve"> y </w:t>
      </w:r>
      <w:proofErr w:type="spellStart"/>
      <w:r>
        <w:rPr>
          <w:color w:val="1E293B"/>
        </w:rPr>
        <w:t>usuarios</w:t>
      </w:r>
      <w:proofErr w:type="spellEnd"/>
    </w:p>
    <w:p w14:paraId="34905F3A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>Login con email/contraseña y emisión de JWT.</w:t>
      </w:r>
    </w:p>
    <w:p w14:paraId="21A1F9E8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>Perfiles: ADM, OPERADOR_1, OPERADOR_2 con permisos diferenciados.</w:t>
      </w:r>
    </w:p>
    <w:p w14:paraId="5DFCF7D8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>Gestión de usuarios (pantalla en /</w:t>
      </w:r>
      <w:proofErr w:type="spellStart"/>
      <w:r w:rsidRPr="009006BB">
        <w:rPr>
          <w:lang w:val="es-BO"/>
        </w:rPr>
        <w:t>settings</w:t>
      </w:r>
      <w:proofErr w:type="spellEnd"/>
      <w:r w:rsidRPr="009006BB">
        <w:rPr>
          <w:lang w:val="es-BO"/>
        </w:rPr>
        <w:t>/</w:t>
      </w:r>
      <w:proofErr w:type="spellStart"/>
      <w:r w:rsidRPr="009006BB">
        <w:rPr>
          <w:lang w:val="es-BO"/>
        </w:rPr>
        <w:t>users</w:t>
      </w:r>
      <w:proofErr w:type="spellEnd"/>
      <w:r w:rsidRPr="009006BB">
        <w:rPr>
          <w:lang w:val="es-BO"/>
        </w:rPr>
        <w:t>).</w:t>
      </w:r>
    </w:p>
    <w:p w14:paraId="4CBD0D02" w14:textId="77777777" w:rsidR="00FD5B40" w:rsidRDefault="00000000">
      <w:pPr>
        <w:pStyle w:val="Ttulo2"/>
      </w:pPr>
      <w:r>
        <w:rPr>
          <w:color w:val="1E293B"/>
        </w:rPr>
        <w:lastRenderedPageBreak/>
        <w:t xml:space="preserve">3.2 </w:t>
      </w:r>
      <w:proofErr w:type="spellStart"/>
      <w:r>
        <w:rPr>
          <w:color w:val="1E293B"/>
        </w:rPr>
        <w:t>Clientes</w:t>
      </w:r>
      <w:proofErr w:type="spellEnd"/>
      <w:r>
        <w:rPr>
          <w:color w:val="1E293B"/>
        </w:rPr>
        <w:t xml:space="preserve"> (</w:t>
      </w:r>
      <w:proofErr w:type="spellStart"/>
      <w:r>
        <w:rPr>
          <w:color w:val="1E293B"/>
        </w:rPr>
        <w:t>cartera</w:t>
      </w:r>
      <w:proofErr w:type="spellEnd"/>
      <w:r>
        <w:rPr>
          <w:color w:val="1E293B"/>
        </w:rPr>
        <w:t>)</w:t>
      </w:r>
    </w:p>
    <w:p w14:paraId="0BA8E304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>Alta y listado de clientes B2B con razón social, contactos y código único.</w:t>
      </w:r>
    </w:p>
    <w:p w14:paraId="6919C965" w14:textId="77777777" w:rsidR="00FD5B40" w:rsidRDefault="00000000">
      <w:pPr>
        <w:pStyle w:val="Listaconvietas"/>
      </w:pPr>
      <w:r>
        <w:t xml:space="preserve">Carga </w:t>
      </w:r>
      <w:proofErr w:type="spellStart"/>
      <w:r>
        <w:t>masiva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archivo</w:t>
      </w:r>
      <w:proofErr w:type="spellEnd"/>
      <w:r>
        <w:t>.</w:t>
      </w:r>
    </w:p>
    <w:p w14:paraId="1D5029B2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>Búsqueda por teléfono normalizado (índice optimizado).</w:t>
      </w:r>
    </w:p>
    <w:p w14:paraId="275C4AC3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>Soporte de varios CUIT por cliente.</w:t>
      </w:r>
    </w:p>
    <w:p w14:paraId="1AACDE0E" w14:textId="77777777" w:rsidR="00FD5B40" w:rsidRDefault="00000000">
      <w:pPr>
        <w:pStyle w:val="Ttulo2"/>
      </w:pPr>
      <w:r>
        <w:rPr>
          <w:color w:val="1E293B"/>
        </w:rPr>
        <w:t>3.3 Facturas</w:t>
      </w:r>
    </w:p>
    <w:p w14:paraId="74CF6FF0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>Listado con estados (Abierta, Vencida, Parcial, Pagada).</w:t>
      </w:r>
    </w:p>
    <w:p w14:paraId="55063483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>Detalle de factura con timeline e historial de interacciones.</w:t>
      </w:r>
    </w:p>
    <w:p w14:paraId="6A1955D6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>Carga manual y por archivo.</w:t>
      </w:r>
    </w:p>
    <w:p w14:paraId="68FEE12F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>Cálculo de saldo aplicado a partir de imputaciones.</w:t>
      </w:r>
    </w:p>
    <w:p w14:paraId="1511BE3D" w14:textId="77777777" w:rsidR="00FD5B40" w:rsidRPr="009006BB" w:rsidRDefault="00000000">
      <w:pPr>
        <w:pStyle w:val="Ttulo2"/>
        <w:rPr>
          <w:lang w:val="es-BO"/>
        </w:rPr>
      </w:pPr>
      <w:r w:rsidRPr="009006BB">
        <w:rPr>
          <w:color w:val="1E293B"/>
          <w:lang w:val="es-BO"/>
        </w:rPr>
        <w:t xml:space="preserve">3.4 Comunicaciones </w:t>
      </w:r>
      <w:proofErr w:type="spellStart"/>
      <w:r w:rsidRPr="009006BB">
        <w:rPr>
          <w:color w:val="1E293B"/>
          <w:lang w:val="es-BO"/>
        </w:rPr>
        <w:t>omnicanal</w:t>
      </w:r>
      <w:proofErr w:type="spellEnd"/>
    </w:p>
    <w:p w14:paraId="64BBEECB" w14:textId="79D1F660" w:rsidR="00FD5B40" w:rsidRPr="009006BB" w:rsidRDefault="00000000">
      <w:pPr>
        <w:pStyle w:val="Ttulo3"/>
        <w:rPr>
          <w:lang w:val="es-BO"/>
        </w:rPr>
      </w:pPr>
      <w:r w:rsidRPr="009006BB">
        <w:rPr>
          <w:color w:val="334155"/>
          <w:lang w:val="es-BO"/>
        </w:rPr>
        <w:t xml:space="preserve">WhatsApp </w:t>
      </w:r>
    </w:p>
    <w:p w14:paraId="18C4CA46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>Envío de mensajes salientes (texto, plantillas).</w:t>
      </w:r>
    </w:p>
    <w:p w14:paraId="5090A1D1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>Recepción de mensajes entrantes (texto, voz transcripta, imagen, documento).</w:t>
      </w:r>
    </w:p>
    <w:p w14:paraId="579CA637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 xml:space="preserve">Cobranza IA: respuesta automática con contexto de cliente y políticas por </w:t>
      </w:r>
      <w:proofErr w:type="spellStart"/>
      <w:r w:rsidRPr="009006BB">
        <w:rPr>
          <w:lang w:val="es-BO"/>
        </w:rPr>
        <w:t>tenant</w:t>
      </w:r>
      <w:proofErr w:type="spellEnd"/>
      <w:r w:rsidRPr="009006BB">
        <w:rPr>
          <w:lang w:val="es-BO"/>
        </w:rPr>
        <w:t>.</w:t>
      </w:r>
    </w:p>
    <w:p w14:paraId="2FA17D46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>Registro de todos los eventos en timeline de factura.</w:t>
      </w:r>
    </w:p>
    <w:p w14:paraId="614FB27B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 xml:space="preserve">Extracción de promesas de pago y </w:t>
      </w:r>
      <w:proofErr w:type="spellStart"/>
      <w:r w:rsidRPr="009006BB">
        <w:rPr>
          <w:lang w:val="es-BO"/>
        </w:rPr>
        <w:t>callbacks</w:t>
      </w:r>
      <w:proofErr w:type="spellEnd"/>
      <w:r w:rsidRPr="009006BB">
        <w:rPr>
          <w:lang w:val="es-BO"/>
        </w:rPr>
        <w:t xml:space="preserve"> desde mensajes.</w:t>
      </w:r>
    </w:p>
    <w:p w14:paraId="497F0089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>Pendiente solamente: definir y dar de alta el número de WhatsApp definitivo que va a usar el cliente.</w:t>
      </w:r>
    </w:p>
    <w:p w14:paraId="2844582B" w14:textId="77777777" w:rsidR="00FD5B40" w:rsidRDefault="00000000">
      <w:pPr>
        <w:pStyle w:val="Ttulo3"/>
      </w:pPr>
      <w:r>
        <w:rPr>
          <w:color w:val="334155"/>
        </w:rPr>
        <w:t>Email (SMTP)</w:t>
      </w:r>
    </w:p>
    <w:p w14:paraId="60F73FA3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 xml:space="preserve">Envío vía </w:t>
      </w:r>
      <w:proofErr w:type="spellStart"/>
      <w:r w:rsidRPr="009006BB">
        <w:rPr>
          <w:lang w:val="es-BO"/>
        </w:rPr>
        <w:t>Nodemailer</w:t>
      </w:r>
      <w:proofErr w:type="spellEnd"/>
      <w:r w:rsidRPr="009006BB">
        <w:rPr>
          <w:lang w:val="es-BO"/>
        </w:rPr>
        <w:t xml:space="preserve"> con cualquier proveedor SMTP (Gmail, </w:t>
      </w:r>
      <w:proofErr w:type="spellStart"/>
      <w:r w:rsidRPr="009006BB">
        <w:rPr>
          <w:lang w:val="es-BO"/>
        </w:rPr>
        <w:t>Resend</w:t>
      </w:r>
      <w:proofErr w:type="spellEnd"/>
      <w:r w:rsidRPr="009006BB">
        <w:rPr>
          <w:lang w:val="es-BO"/>
        </w:rPr>
        <w:t xml:space="preserve">, </w:t>
      </w:r>
      <w:proofErr w:type="spellStart"/>
      <w:r w:rsidRPr="009006BB">
        <w:rPr>
          <w:lang w:val="es-BO"/>
        </w:rPr>
        <w:t>SendGrid</w:t>
      </w:r>
      <w:proofErr w:type="spellEnd"/>
      <w:r w:rsidRPr="009006BB">
        <w:rPr>
          <w:lang w:val="es-BO"/>
        </w:rPr>
        <w:t>, etc.).</w:t>
      </w:r>
    </w:p>
    <w:p w14:paraId="08513E23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 xml:space="preserve">Recepción de respuestas vía </w:t>
      </w:r>
      <w:proofErr w:type="spellStart"/>
      <w:r w:rsidRPr="009006BB">
        <w:rPr>
          <w:lang w:val="es-BO"/>
        </w:rPr>
        <w:t>webhook</w:t>
      </w:r>
      <w:proofErr w:type="spellEnd"/>
      <w:r w:rsidRPr="009006BB">
        <w:rPr>
          <w:lang w:val="es-BO"/>
        </w:rPr>
        <w:t xml:space="preserve"> (procesado por </w:t>
      </w:r>
      <w:proofErr w:type="spellStart"/>
      <w:r w:rsidRPr="009006BB">
        <w:rPr>
          <w:lang w:val="es-BO"/>
        </w:rPr>
        <w:t>OpenAI</w:t>
      </w:r>
      <w:proofErr w:type="spellEnd"/>
      <w:r w:rsidRPr="009006BB">
        <w:rPr>
          <w:lang w:val="es-BO"/>
        </w:rPr>
        <w:t xml:space="preserve"> Agent en /</w:t>
      </w:r>
      <w:proofErr w:type="spellStart"/>
      <w:r w:rsidRPr="009006BB">
        <w:rPr>
          <w:lang w:val="es-BO"/>
        </w:rPr>
        <w:t>wh</w:t>
      </w:r>
      <w:proofErr w:type="spellEnd"/>
      <w:r w:rsidRPr="009006BB">
        <w:rPr>
          <w:lang w:val="es-BO"/>
        </w:rPr>
        <w:t>/email/</w:t>
      </w:r>
      <w:proofErr w:type="spellStart"/>
      <w:r w:rsidRPr="009006BB">
        <w:rPr>
          <w:lang w:val="es-BO"/>
        </w:rPr>
        <w:t>incoming</w:t>
      </w:r>
      <w:proofErr w:type="spellEnd"/>
      <w:r w:rsidRPr="009006BB">
        <w:rPr>
          <w:lang w:val="es-BO"/>
        </w:rPr>
        <w:t>).</w:t>
      </w:r>
    </w:p>
    <w:p w14:paraId="2FC98A1A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>Plantillas HTML responsivas para notificaciones.</w:t>
      </w:r>
    </w:p>
    <w:p w14:paraId="61C3C290" w14:textId="06E5AFEC" w:rsidR="00FD5B40" w:rsidRPr="009006BB" w:rsidRDefault="00000000">
      <w:pPr>
        <w:pStyle w:val="Ttulo3"/>
        <w:rPr>
          <w:lang w:val="es-BO"/>
        </w:rPr>
      </w:pPr>
      <w:r w:rsidRPr="009006BB">
        <w:rPr>
          <w:color w:val="334155"/>
          <w:lang w:val="es-BO"/>
        </w:rPr>
        <w:t xml:space="preserve">Voz / llamadas telefónicas </w:t>
      </w:r>
    </w:p>
    <w:p w14:paraId="2E0BF437" w14:textId="2CB9F05C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 xml:space="preserve">Integración completa con  </w:t>
      </w:r>
      <w:proofErr w:type="spellStart"/>
      <w:r w:rsidRPr="009006BB">
        <w:rPr>
          <w:lang w:val="es-BO"/>
        </w:rPr>
        <w:t>Conversational</w:t>
      </w:r>
      <w:proofErr w:type="spellEnd"/>
      <w:r w:rsidRPr="009006BB">
        <w:rPr>
          <w:lang w:val="es-BO"/>
        </w:rPr>
        <w:t xml:space="preserve"> AI: agente configurado, envío de llamadas salientes con variables dinámicas (cliente, factura, monto, etc.).</w:t>
      </w:r>
    </w:p>
    <w:p w14:paraId="1BA4BD05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 xml:space="preserve">Carga de </w:t>
      </w:r>
      <w:proofErr w:type="spellStart"/>
      <w:r w:rsidRPr="009006BB">
        <w:rPr>
          <w:lang w:val="es-BO"/>
        </w:rPr>
        <w:t>batches</w:t>
      </w:r>
      <w:proofErr w:type="spellEnd"/>
      <w:r w:rsidRPr="009006BB">
        <w:rPr>
          <w:lang w:val="es-BO"/>
        </w:rPr>
        <w:t xml:space="preserve"> de llamadas desde Excel y ejecución masiva con </w:t>
      </w:r>
      <w:proofErr w:type="spellStart"/>
      <w:r w:rsidRPr="009006BB">
        <w:rPr>
          <w:lang w:val="es-BO"/>
        </w:rPr>
        <w:t>rate</w:t>
      </w:r>
      <w:proofErr w:type="spellEnd"/>
      <w:r w:rsidRPr="009006BB">
        <w:rPr>
          <w:lang w:val="es-BO"/>
        </w:rPr>
        <w:t xml:space="preserve"> </w:t>
      </w:r>
      <w:proofErr w:type="spellStart"/>
      <w:r w:rsidRPr="009006BB">
        <w:rPr>
          <w:lang w:val="es-BO"/>
        </w:rPr>
        <w:t>limiting</w:t>
      </w:r>
      <w:proofErr w:type="spellEnd"/>
      <w:r w:rsidRPr="009006BB">
        <w:rPr>
          <w:lang w:val="es-BO"/>
        </w:rPr>
        <w:t>.</w:t>
      </w:r>
    </w:p>
    <w:p w14:paraId="19F436E5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>Listado de llamadas, detalle, duración y resumen automático.</w:t>
      </w:r>
    </w:p>
    <w:p w14:paraId="48EAAD02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 xml:space="preserve">Cronograma de </w:t>
      </w:r>
      <w:proofErr w:type="spellStart"/>
      <w:r w:rsidRPr="009006BB">
        <w:rPr>
          <w:lang w:val="es-BO"/>
        </w:rPr>
        <w:t>callbacks</w:t>
      </w:r>
      <w:proofErr w:type="spellEnd"/>
      <w:r w:rsidRPr="009006BB">
        <w:rPr>
          <w:lang w:val="es-BO"/>
        </w:rPr>
        <w:t xml:space="preserve"> (recordatorios programados) y reintentos.</w:t>
      </w:r>
    </w:p>
    <w:p w14:paraId="6DFBF9F2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 xml:space="preserve">Extracción automática de promesas y </w:t>
      </w:r>
      <w:proofErr w:type="spellStart"/>
      <w:r w:rsidRPr="009006BB">
        <w:rPr>
          <w:lang w:val="es-BO"/>
        </w:rPr>
        <w:t>callbacks</w:t>
      </w:r>
      <w:proofErr w:type="spellEnd"/>
      <w:r w:rsidRPr="009006BB">
        <w:rPr>
          <w:lang w:val="es-BO"/>
        </w:rPr>
        <w:t xml:space="preserve"> desde el resumen de la llamada.</w:t>
      </w:r>
    </w:p>
    <w:p w14:paraId="76B0990B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>Registro de cada llamada en el timeline de la factura.</w:t>
      </w:r>
    </w:p>
    <w:p w14:paraId="6FEC3CFE" w14:textId="3F5A9D53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 xml:space="preserve">TTS de </w:t>
      </w:r>
      <w:proofErr w:type="spellStart"/>
      <w:r w:rsidR="00CA50E4">
        <w:rPr>
          <w:lang w:val="es-BO"/>
        </w:rPr>
        <w:t>ConvAI</w:t>
      </w:r>
      <w:proofErr w:type="spellEnd"/>
      <w:r w:rsidRPr="009006BB">
        <w:rPr>
          <w:lang w:val="es-BO"/>
        </w:rPr>
        <w:t xml:space="preserve"> disponible también para mensajes de voz en WhatsApp.</w:t>
      </w:r>
    </w:p>
    <w:p w14:paraId="54ECE22B" w14:textId="7446B656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>Pendiente solamente: cargar el número físico que va a usar el cliente en producción.</w:t>
      </w:r>
    </w:p>
    <w:p w14:paraId="1EAD7C3E" w14:textId="77777777" w:rsidR="00FD5B40" w:rsidRDefault="00000000">
      <w:pPr>
        <w:pStyle w:val="Ttulo2"/>
      </w:pPr>
      <w:r>
        <w:rPr>
          <w:color w:val="1E293B"/>
        </w:rPr>
        <w:t xml:space="preserve">3.5 Pagos y </w:t>
      </w:r>
      <w:proofErr w:type="spellStart"/>
      <w:r>
        <w:rPr>
          <w:color w:val="1E293B"/>
        </w:rPr>
        <w:t>conciliación</w:t>
      </w:r>
      <w:proofErr w:type="spellEnd"/>
    </w:p>
    <w:p w14:paraId="00840A3A" w14:textId="77777777" w:rsidR="00FD5B40" w:rsidRPr="009006BB" w:rsidRDefault="00000000">
      <w:pPr>
        <w:pStyle w:val="Listaconvietas"/>
        <w:rPr>
          <w:lang w:val="es-BO"/>
        </w:rPr>
      </w:pPr>
      <w:proofErr w:type="spellStart"/>
      <w:r w:rsidRPr="009006BB">
        <w:rPr>
          <w:lang w:val="es-BO"/>
        </w:rPr>
        <w:t>Webhook</w:t>
      </w:r>
      <w:proofErr w:type="spellEnd"/>
      <w:r w:rsidRPr="009006BB">
        <w:rPr>
          <w:lang w:val="es-BO"/>
        </w:rPr>
        <w:t xml:space="preserve"> firmado de </w:t>
      </w:r>
      <w:proofErr w:type="spellStart"/>
      <w:r w:rsidRPr="009006BB">
        <w:rPr>
          <w:lang w:val="es-BO"/>
        </w:rPr>
        <w:t>Cresium</w:t>
      </w:r>
      <w:proofErr w:type="spellEnd"/>
      <w:r w:rsidRPr="009006BB">
        <w:rPr>
          <w:lang w:val="es-BO"/>
        </w:rPr>
        <w:t xml:space="preserve"> en /</w:t>
      </w:r>
      <w:proofErr w:type="spellStart"/>
      <w:r w:rsidRPr="009006BB">
        <w:rPr>
          <w:lang w:val="es-BO"/>
        </w:rPr>
        <w:t>wh</w:t>
      </w:r>
      <w:proofErr w:type="spellEnd"/>
      <w:r w:rsidRPr="009006BB">
        <w:rPr>
          <w:lang w:val="es-BO"/>
        </w:rPr>
        <w:t>/</w:t>
      </w:r>
      <w:proofErr w:type="spellStart"/>
      <w:r w:rsidRPr="009006BB">
        <w:rPr>
          <w:lang w:val="es-BO"/>
        </w:rPr>
        <w:t>cresium</w:t>
      </w:r>
      <w:proofErr w:type="spellEnd"/>
      <w:r w:rsidRPr="009006BB">
        <w:rPr>
          <w:lang w:val="es-BO"/>
        </w:rPr>
        <w:t>/deposito con verificación HMAC.</w:t>
      </w:r>
    </w:p>
    <w:p w14:paraId="64891348" w14:textId="77777777" w:rsidR="00FD5B40" w:rsidRDefault="00000000">
      <w:pPr>
        <w:pStyle w:val="Listaconvietas"/>
      </w:pPr>
      <w:proofErr w:type="spellStart"/>
      <w:r>
        <w:t>Persistencia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proofErr w:type="gramStart"/>
      <w:r>
        <w:t>pay.payments</w:t>
      </w:r>
      <w:proofErr w:type="spellEnd"/>
      <w:proofErr w:type="gramEnd"/>
      <w:r>
        <w:t xml:space="preserve"> + </w:t>
      </w:r>
      <w:proofErr w:type="gramStart"/>
      <w:r>
        <w:t>pay.payment</w:t>
      </w:r>
      <w:proofErr w:type="gramEnd"/>
      <w:r>
        <w:t>_applications.</w:t>
      </w:r>
    </w:p>
    <w:p w14:paraId="79B5A48B" w14:textId="77777777" w:rsidR="00FD5B40" w:rsidRPr="009006BB" w:rsidRDefault="00000000">
      <w:pPr>
        <w:pStyle w:val="Listaconvietas"/>
        <w:rPr>
          <w:lang w:val="es-BO"/>
        </w:rPr>
      </w:pPr>
      <w:proofErr w:type="spellStart"/>
      <w:r w:rsidRPr="009006BB">
        <w:rPr>
          <w:lang w:val="es-BO"/>
        </w:rPr>
        <w:t>Matching</w:t>
      </w:r>
      <w:proofErr w:type="spellEnd"/>
      <w:r w:rsidRPr="009006BB">
        <w:rPr>
          <w:lang w:val="es-BO"/>
        </w:rPr>
        <w:t xml:space="preserve"> automático por número de factura, CUIT o CVU del ordenante.</w:t>
      </w:r>
    </w:p>
    <w:p w14:paraId="487669AC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>Diferenciación entre transferencia bancaria (TRANSFERENCIA) y e-cheque (ECHEQ).</w:t>
      </w:r>
    </w:p>
    <w:p w14:paraId="01C0CB06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>Pantalla "Transferencias bancarias" con datos del pagador (CVU, CUIT, nombre).</w:t>
      </w:r>
    </w:p>
    <w:p w14:paraId="5C3948FE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lastRenderedPageBreak/>
        <w:t xml:space="preserve">Pantalla "E-cheques" dedicada con consulta a API </w:t>
      </w:r>
      <w:proofErr w:type="spellStart"/>
      <w:r w:rsidRPr="009006BB">
        <w:rPr>
          <w:lang w:val="es-BO"/>
        </w:rPr>
        <w:t>Cresium</w:t>
      </w:r>
      <w:proofErr w:type="spellEnd"/>
      <w:r w:rsidRPr="009006BB">
        <w:rPr>
          <w:lang w:val="es-BO"/>
        </w:rPr>
        <w:t xml:space="preserve"> v3 (Partner).</w:t>
      </w:r>
    </w:p>
    <w:p w14:paraId="1CB231BD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>Pantalla "Conciliación de Pagos" para imputar manualmente y aprobar/rechazar.</w:t>
      </w:r>
    </w:p>
    <w:p w14:paraId="7B2AD4A2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>Aprobar / Liquidar pago desde el detalle del pago (acción rápida).</w:t>
      </w:r>
    </w:p>
    <w:p w14:paraId="352C34CD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>Notificación automática por WhatsApp al recibir un cobro (empresa y cliente).</w:t>
      </w:r>
    </w:p>
    <w:p w14:paraId="7BF27050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 xml:space="preserve">Idempotencia con Redis y </w:t>
      </w:r>
      <w:proofErr w:type="spellStart"/>
      <w:r w:rsidRPr="009006BB">
        <w:rPr>
          <w:lang w:val="es-BO"/>
        </w:rPr>
        <w:t>deduplicación</w:t>
      </w:r>
      <w:proofErr w:type="spellEnd"/>
      <w:r w:rsidRPr="009006BB">
        <w:rPr>
          <w:lang w:val="es-BO"/>
        </w:rPr>
        <w:t xml:space="preserve"> por </w:t>
      </w:r>
      <w:proofErr w:type="spellStart"/>
      <w:r w:rsidRPr="009006BB">
        <w:rPr>
          <w:lang w:val="es-BO"/>
        </w:rPr>
        <w:t>externalRef</w:t>
      </w:r>
      <w:proofErr w:type="spellEnd"/>
      <w:r w:rsidRPr="009006BB">
        <w:rPr>
          <w:lang w:val="es-BO"/>
        </w:rPr>
        <w:t>.</w:t>
      </w:r>
    </w:p>
    <w:p w14:paraId="1ECBB715" w14:textId="77777777" w:rsidR="00FD5B40" w:rsidRDefault="00000000">
      <w:pPr>
        <w:pStyle w:val="Ttulo2"/>
      </w:pPr>
      <w:r>
        <w:rPr>
          <w:color w:val="1E293B"/>
        </w:rPr>
        <w:t xml:space="preserve">3.6 </w:t>
      </w:r>
      <w:proofErr w:type="spellStart"/>
      <w:r>
        <w:rPr>
          <w:color w:val="1E293B"/>
        </w:rPr>
        <w:t>Cobranza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inteligente</w:t>
      </w:r>
      <w:proofErr w:type="spellEnd"/>
    </w:p>
    <w:p w14:paraId="083B6A96" w14:textId="77777777" w:rsidR="00FD5B40" w:rsidRDefault="00000000">
      <w:pPr>
        <w:pStyle w:val="Listaconvietas"/>
      </w:pPr>
      <w:r>
        <w:t>Políticas por tenant configurables.</w:t>
      </w:r>
    </w:p>
    <w:p w14:paraId="6A74BAAE" w14:textId="77777777" w:rsidR="00FD5B40" w:rsidRPr="009006BB" w:rsidRDefault="00000000">
      <w:pPr>
        <w:pStyle w:val="Listaconvietas"/>
        <w:rPr>
          <w:lang w:val="es-BO"/>
        </w:rPr>
      </w:pPr>
      <w:proofErr w:type="spellStart"/>
      <w:r w:rsidRPr="009006BB">
        <w:rPr>
          <w:lang w:val="es-BO"/>
        </w:rPr>
        <w:t>Prompt</w:t>
      </w:r>
      <w:proofErr w:type="spellEnd"/>
      <w:r w:rsidRPr="009006BB">
        <w:rPr>
          <w:lang w:val="es-BO"/>
        </w:rPr>
        <w:t xml:space="preserve"> dinámico construido con contexto de cliente y deuda.</w:t>
      </w:r>
    </w:p>
    <w:p w14:paraId="1B2A9C46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 xml:space="preserve">Llamada a </w:t>
      </w:r>
      <w:proofErr w:type="spellStart"/>
      <w:r w:rsidRPr="009006BB">
        <w:rPr>
          <w:lang w:val="es-BO"/>
        </w:rPr>
        <w:t>OpenAI</w:t>
      </w:r>
      <w:proofErr w:type="spellEnd"/>
      <w:r w:rsidRPr="009006BB">
        <w:rPr>
          <w:lang w:val="es-BO"/>
        </w:rPr>
        <w:t xml:space="preserve"> para responder automáticamente al deudor en WhatsApp.</w:t>
      </w:r>
    </w:p>
    <w:p w14:paraId="4CB9F4F5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>Persistencia de respuesta y tokens consumidos en el evento.</w:t>
      </w:r>
    </w:p>
    <w:p w14:paraId="14F73871" w14:textId="77777777" w:rsidR="00FD5B40" w:rsidRDefault="00000000">
      <w:pPr>
        <w:pStyle w:val="Ttulo2"/>
      </w:pPr>
      <w:r>
        <w:rPr>
          <w:color w:val="1E293B"/>
        </w:rPr>
        <w:t>3.7 KPIs y dashboards</w:t>
      </w:r>
    </w:p>
    <w:p w14:paraId="6B3D0DEE" w14:textId="77777777" w:rsidR="00FD5B40" w:rsidRPr="009006BB" w:rsidRDefault="00000000">
      <w:pPr>
        <w:pStyle w:val="Listaconvietas"/>
        <w:rPr>
          <w:lang w:val="es-BO"/>
        </w:rPr>
      </w:pPr>
      <w:proofErr w:type="spellStart"/>
      <w:r w:rsidRPr="009006BB">
        <w:rPr>
          <w:lang w:val="es-BO"/>
        </w:rPr>
        <w:t>Dashboard</w:t>
      </w:r>
      <w:proofErr w:type="spellEnd"/>
      <w:r w:rsidRPr="009006BB">
        <w:rPr>
          <w:lang w:val="es-BO"/>
        </w:rPr>
        <w:t xml:space="preserve"> con KPI principales (cobrado, pendiente, e-cheques </w:t>
      </w:r>
      <w:proofErr w:type="spellStart"/>
      <w:r w:rsidRPr="009006BB">
        <w:rPr>
          <w:lang w:val="es-BO"/>
        </w:rPr>
        <w:t>pend</w:t>
      </w:r>
      <w:proofErr w:type="spellEnd"/>
      <w:r w:rsidRPr="009006BB">
        <w:rPr>
          <w:lang w:val="es-BO"/>
        </w:rPr>
        <w:t>. liquidación, etc.).</w:t>
      </w:r>
    </w:p>
    <w:p w14:paraId="204C5D39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 xml:space="preserve">Pantalla de </w:t>
      </w:r>
      <w:proofErr w:type="spellStart"/>
      <w:r w:rsidRPr="009006BB">
        <w:rPr>
          <w:lang w:val="es-BO"/>
        </w:rPr>
        <w:t>jobs</w:t>
      </w:r>
      <w:proofErr w:type="spellEnd"/>
      <w:r w:rsidRPr="009006BB">
        <w:rPr>
          <w:lang w:val="es-BO"/>
        </w:rPr>
        <w:t xml:space="preserve"> internos para tareas programadas.</w:t>
      </w:r>
    </w:p>
    <w:p w14:paraId="2CA10DA1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>Listado de mensajes enviados y su progreso.</w:t>
      </w:r>
    </w:p>
    <w:p w14:paraId="39949CA0" w14:textId="77777777" w:rsidR="00FD5B40" w:rsidRDefault="00000000">
      <w:pPr>
        <w:pStyle w:val="Ttulo2"/>
      </w:pPr>
      <w:r>
        <w:rPr>
          <w:color w:val="1E293B"/>
        </w:rPr>
        <w:t xml:space="preserve">3.8 </w:t>
      </w:r>
      <w:proofErr w:type="spellStart"/>
      <w:r>
        <w:rPr>
          <w:color w:val="1E293B"/>
        </w:rPr>
        <w:t>Integraciones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administrativas</w:t>
      </w:r>
      <w:proofErr w:type="spellEnd"/>
    </w:p>
    <w:p w14:paraId="15497660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 xml:space="preserve">Proxy interno a API Partner de </w:t>
      </w:r>
      <w:proofErr w:type="spellStart"/>
      <w:r w:rsidRPr="009006BB">
        <w:rPr>
          <w:lang w:val="es-BO"/>
        </w:rPr>
        <w:t>Cresium</w:t>
      </w:r>
      <w:proofErr w:type="spellEnd"/>
      <w:r w:rsidRPr="009006BB">
        <w:rPr>
          <w:lang w:val="es-BO"/>
        </w:rPr>
        <w:t xml:space="preserve"> v3 (consulta de transacciones).</w:t>
      </w:r>
    </w:p>
    <w:p w14:paraId="3E4F08F5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 xml:space="preserve">Variables de entorno y RLS controladas (con desactivación temporal en tablas de negocio para estabilidad detrás de </w:t>
      </w:r>
      <w:proofErr w:type="spellStart"/>
      <w:r w:rsidRPr="009006BB">
        <w:rPr>
          <w:lang w:val="es-BO"/>
        </w:rPr>
        <w:t>pooler</w:t>
      </w:r>
      <w:proofErr w:type="spellEnd"/>
      <w:r w:rsidRPr="009006BB">
        <w:rPr>
          <w:lang w:val="es-BO"/>
        </w:rPr>
        <w:t>).</w:t>
      </w:r>
    </w:p>
    <w:p w14:paraId="79176ECD" w14:textId="77777777" w:rsidR="00FD5B40" w:rsidRPr="009006BB" w:rsidRDefault="00000000">
      <w:pPr>
        <w:rPr>
          <w:lang w:val="es-BO"/>
        </w:rPr>
      </w:pPr>
      <w:r w:rsidRPr="009006BB">
        <w:rPr>
          <w:lang w:val="es-BO"/>
        </w:rPr>
        <w:br w:type="page"/>
      </w:r>
    </w:p>
    <w:p w14:paraId="13029979" w14:textId="77777777" w:rsidR="00FD5B40" w:rsidRDefault="00000000">
      <w:pPr>
        <w:pStyle w:val="Ttulo1"/>
      </w:pPr>
      <w:r>
        <w:rPr>
          <w:color w:val="0F172A"/>
        </w:rPr>
        <w:lastRenderedPageBreak/>
        <w:t>4. Estado por componente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518"/>
        <w:gridCol w:w="1418"/>
        <w:gridCol w:w="6026"/>
      </w:tblGrid>
      <w:tr w:rsidR="00FD5B40" w14:paraId="4A1E6F83" w14:textId="77777777" w:rsidTr="009006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65C6791E" w14:textId="77777777" w:rsidR="00FD5B40" w:rsidRDefault="00000000">
            <w:proofErr w:type="spellStart"/>
            <w:r>
              <w:t>Componente</w:t>
            </w:r>
            <w:proofErr w:type="spellEnd"/>
          </w:p>
        </w:tc>
        <w:tc>
          <w:tcPr>
            <w:tcW w:w="1418" w:type="dxa"/>
          </w:tcPr>
          <w:p w14:paraId="0A215CA7" w14:textId="77777777" w:rsidR="00FD5B4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  <w:tc>
          <w:tcPr>
            <w:tcW w:w="6026" w:type="dxa"/>
          </w:tcPr>
          <w:p w14:paraId="3CEC2399" w14:textId="77777777" w:rsidR="00FD5B4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Detalle / Observación</w:t>
            </w:r>
          </w:p>
        </w:tc>
      </w:tr>
      <w:tr w:rsidR="00FD5B40" w:rsidRPr="009006BB" w14:paraId="648F8E70" w14:textId="77777777" w:rsidTr="009006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0CA8C0A5" w14:textId="77777777" w:rsidR="00FD5B40" w:rsidRDefault="00000000">
            <w:r>
              <w:t>Frontend (apps/web)</w:t>
            </w:r>
          </w:p>
        </w:tc>
        <w:tc>
          <w:tcPr>
            <w:tcW w:w="1418" w:type="dxa"/>
          </w:tcPr>
          <w:p w14:paraId="40F33B6E" w14:textId="77777777" w:rsidR="00FD5B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OK — productivo</w:t>
            </w:r>
          </w:p>
        </w:tc>
        <w:tc>
          <w:tcPr>
            <w:tcW w:w="6026" w:type="dxa"/>
          </w:tcPr>
          <w:p w14:paraId="4E3BBB5C" w14:textId="77777777" w:rsidR="00FD5B40" w:rsidRPr="009006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BO"/>
              </w:rPr>
            </w:pPr>
            <w:r w:rsidRPr="009006BB">
              <w:rPr>
                <w:lang w:val="es-BO"/>
              </w:rPr>
              <w:t xml:space="preserve">Login, </w:t>
            </w:r>
            <w:proofErr w:type="spellStart"/>
            <w:r w:rsidRPr="009006BB">
              <w:rPr>
                <w:lang w:val="es-BO"/>
              </w:rPr>
              <w:t>dashboard</w:t>
            </w:r>
            <w:proofErr w:type="spellEnd"/>
            <w:r w:rsidRPr="009006BB">
              <w:rPr>
                <w:lang w:val="es-BO"/>
              </w:rPr>
              <w:t xml:space="preserve">, clientes, facturas, pagos (transferencias, e-cheques, conciliación), notificaciones, llamadas, </w:t>
            </w:r>
            <w:proofErr w:type="spellStart"/>
            <w:r w:rsidRPr="009006BB">
              <w:rPr>
                <w:lang w:val="es-BO"/>
              </w:rPr>
              <w:t>jobs</w:t>
            </w:r>
            <w:proofErr w:type="spellEnd"/>
            <w:r w:rsidRPr="009006BB">
              <w:rPr>
                <w:lang w:val="es-BO"/>
              </w:rPr>
              <w:t xml:space="preserve"> y administración de usuarios.</w:t>
            </w:r>
          </w:p>
        </w:tc>
      </w:tr>
      <w:tr w:rsidR="00FD5B40" w14:paraId="5D3E8451" w14:textId="77777777" w:rsidTr="009006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72584C9B" w14:textId="77777777" w:rsidR="00FD5B40" w:rsidRDefault="00000000">
            <w:r>
              <w:t>API Gateway (apps/</w:t>
            </w:r>
            <w:proofErr w:type="spellStart"/>
            <w:r>
              <w:t>api</w:t>
            </w:r>
            <w:proofErr w:type="spellEnd"/>
            <w:r>
              <w:t>-gateway)</w:t>
            </w:r>
          </w:p>
        </w:tc>
        <w:tc>
          <w:tcPr>
            <w:tcW w:w="1418" w:type="dxa"/>
          </w:tcPr>
          <w:p w14:paraId="407FC20E" w14:textId="77777777" w:rsidR="00FD5B4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OK — productivo</w:t>
            </w:r>
          </w:p>
        </w:tc>
        <w:tc>
          <w:tcPr>
            <w:tcW w:w="6026" w:type="dxa"/>
          </w:tcPr>
          <w:p w14:paraId="004474B9" w14:textId="77777777" w:rsidR="00FD5B4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Rutas: auth, customers, invoices, payments, kpi, notify, calls, jobs, integrations, tenants, tenant-settings, users, cresium-partner, agent-context, summaries, chat, seed.</w:t>
            </w:r>
          </w:p>
        </w:tc>
      </w:tr>
      <w:tr w:rsidR="00FD5B40" w:rsidRPr="009006BB" w14:paraId="312371B1" w14:textId="77777777" w:rsidTr="009006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42671096" w14:textId="77777777" w:rsidR="00FD5B40" w:rsidRDefault="00000000">
            <w:r>
              <w:t>Webhook Cresium (apps/rail-cucuru)</w:t>
            </w:r>
          </w:p>
        </w:tc>
        <w:tc>
          <w:tcPr>
            <w:tcW w:w="1418" w:type="dxa"/>
          </w:tcPr>
          <w:p w14:paraId="06F427B5" w14:textId="77777777" w:rsidR="00FD5B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OK — productivo</w:t>
            </w:r>
          </w:p>
        </w:tc>
        <w:tc>
          <w:tcPr>
            <w:tcW w:w="6026" w:type="dxa"/>
          </w:tcPr>
          <w:p w14:paraId="5FA3FCBB" w14:textId="77777777" w:rsidR="00FD5B40" w:rsidRPr="009006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BO"/>
              </w:rPr>
            </w:pPr>
            <w:r w:rsidRPr="009006BB">
              <w:rPr>
                <w:lang w:val="es-BO"/>
              </w:rPr>
              <w:t xml:space="preserve">Recibe depósitos firmados, identifica método (transferencia / e-cheque), aplica </w:t>
            </w:r>
            <w:proofErr w:type="spellStart"/>
            <w:r w:rsidRPr="009006BB">
              <w:rPr>
                <w:lang w:val="es-BO"/>
              </w:rPr>
              <w:t>matching</w:t>
            </w:r>
            <w:proofErr w:type="spellEnd"/>
            <w:r w:rsidRPr="009006BB">
              <w:rPr>
                <w:lang w:val="es-BO"/>
              </w:rPr>
              <w:t xml:space="preserve"> automático y notifica vía </w:t>
            </w:r>
            <w:proofErr w:type="spellStart"/>
            <w:r w:rsidRPr="009006BB">
              <w:rPr>
                <w:lang w:val="es-BO"/>
              </w:rPr>
              <w:t>notifier</w:t>
            </w:r>
            <w:proofErr w:type="spellEnd"/>
            <w:r w:rsidRPr="009006BB">
              <w:rPr>
                <w:lang w:val="es-BO"/>
              </w:rPr>
              <w:t>.</w:t>
            </w:r>
          </w:p>
        </w:tc>
      </w:tr>
      <w:tr w:rsidR="00FD5B40" w:rsidRPr="009006BB" w14:paraId="75FE6B7E" w14:textId="77777777" w:rsidTr="009006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37CD7263" w14:textId="77777777" w:rsidR="00FD5B40" w:rsidRDefault="00000000">
            <w:r>
              <w:t>Notifier (apps/notifier)</w:t>
            </w:r>
          </w:p>
        </w:tc>
        <w:tc>
          <w:tcPr>
            <w:tcW w:w="1418" w:type="dxa"/>
          </w:tcPr>
          <w:p w14:paraId="5FAA06B2" w14:textId="77777777" w:rsidR="00FD5B4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OK — productivo</w:t>
            </w:r>
          </w:p>
        </w:tc>
        <w:tc>
          <w:tcPr>
            <w:tcW w:w="6026" w:type="dxa"/>
          </w:tcPr>
          <w:p w14:paraId="18CFC67D" w14:textId="77777777" w:rsidR="00FD5B40" w:rsidRPr="009006B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BO"/>
              </w:rPr>
            </w:pPr>
            <w:r w:rsidRPr="009006BB">
              <w:rPr>
                <w:lang w:val="es-BO"/>
              </w:rPr>
              <w:t xml:space="preserve">Envío de WhatsApp/email, </w:t>
            </w:r>
            <w:proofErr w:type="spellStart"/>
            <w:r w:rsidRPr="009006BB">
              <w:rPr>
                <w:lang w:val="es-BO"/>
              </w:rPr>
              <w:t>polling</w:t>
            </w:r>
            <w:proofErr w:type="spellEnd"/>
            <w:r w:rsidRPr="009006BB">
              <w:rPr>
                <w:lang w:val="es-BO"/>
              </w:rPr>
              <w:t xml:space="preserve"> y recepción, cola </w:t>
            </w:r>
            <w:proofErr w:type="spellStart"/>
            <w:r w:rsidRPr="009006BB">
              <w:rPr>
                <w:lang w:val="es-BO"/>
              </w:rPr>
              <w:t>BullMQ</w:t>
            </w:r>
            <w:proofErr w:type="spellEnd"/>
            <w:r w:rsidRPr="009006BB">
              <w:rPr>
                <w:lang w:val="es-BO"/>
              </w:rPr>
              <w:t>, IA de cobranza.</w:t>
            </w:r>
          </w:p>
        </w:tc>
      </w:tr>
      <w:tr w:rsidR="00FD5B40" w:rsidRPr="009006BB" w14:paraId="1D07EFDF" w14:textId="77777777" w:rsidTr="009006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3C6EC8EB" w14:textId="19D3477B" w:rsidR="00FD5B40" w:rsidRDefault="00000000">
            <w:r>
              <w:t xml:space="preserve">Postgres </w:t>
            </w:r>
          </w:p>
        </w:tc>
        <w:tc>
          <w:tcPr>
            <w:tcW w:w="1418" w:type="dxa"/>
          </w:tcPr>
          <w:p w14:paraId="011EBADD" w14:textId="77777777" w:rsidR="00FD5B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OK — productivo</w:t>
            </w:r>
          </w:p>
        </w:tc>
        <w:tc>
          <w:tcPr>
            <w:tcW w:w="6026" w:type="dxa"/>
          </w:tcPr>
          <w:p w14:paraId="12F35B72" w14:textId="77777777" w:rsidR="00FD5B40" w:rsidRPr="009006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BO"/>
              </w:rPr>
            </w:pPr>
            <w:r w:rsidRPr="009006BB">
              <w:rPr>
                <w:lang w:val="es-BO"/>
              </w:rPr>
              <w:t xml:space="preserve">Esquemas </w:t>
            </w:r>
            <w:proofErr w:type="spellStart"/>
            <w:r w:rsidRPr="009006BB">
              <w:rPr>
                <w:lang w:val="es-BO"/>
              </w:rPr>
              <w:t>core</w:t>
            </w:r>
            <w:proofErr w:type="spellEnd"/>
            <w:r w:rsidRPr="009006BB">
              <w:rPr>
                <w:lang w:val="es-BO"/>
              </w:rPr>
              <w:t xml:space="preserve">, </w:t>
            </w:r>
            <w:proofErr w:type="spellStart"/>
            <w:r w:rsidRPr="009006BB">
              <w:rPr>
                <w:lang w:val="es-BO"/>
              </w:rPr>
              <w:t>pay</w:t>
            </w:r>
            <w:proofErr w:type="spellEnd"/>
            <w:r w:rsidRPr="009006BB">
              <w:rPr>
                <w:lang w:val="es-BO"/>
              </w:rPr>
              <w:t xml:space="preserve">, </w:t>
            </w:r>
            <w:proofErr w:type="spellStart"/>
            <w:r w:rsidRPr="009006BB">
              <w:rPr>
                <w:lang w:val="es-BO"/>
              </w:rPr>
              <w:t>contact</w:t>
            </w:r>
            <w:proofErr w:type="spellEnd"/>
            <w:r w:rsidRPr="009006BB">
              <w:rPr>
                <w:lang w:val="es-BO"/>
              </w:rPr>
              <w:t xml:space="preserve">, </w:t>
            </w:r>
            <w:proofErr w:type="spellStart"/>
            <w:r w:rsidRPr="009006BB">
              <w:rPr>
                <w:lang w:val="es-BO"/>
              </w:rPr>
              <w:t>ops</w:t>
            </w:r>
            <w:proofErr w:type="spellEnd"/>
            <w:r w:rsidRPr="009006BB">
              <w:rPr>
                <w:lang w:val="es-BO"/>
              </w:rPr>
              <w:t xml:space="preserve"> y </w:t>
            </w:r>
            <w:proofErr w:type="spellStart"/>
            <w:r w:rsidRPr="009006BB">
              <w:rPr>
                <w:lang w:val="es-BO"/>
              </w:rPr>
              <w:t>bindx</w:t>
            </w:r>
            <w:proofErr w:type="spellEnd"/>
            <w:r w:rsidRPr="009006BB">
              <w:rPr>
                <w:lang w:val="es-BO"/>
              </w:rPr>
              <w:t xml:space="preserve">. RLS desactivada temporalmente en algunas tablas por compatibilidad con el </w:t>
            </w:r>
            <w:proofErr w:type="spellStart"/>
            <w:r w:rsidRPr="009006BB">
              <w:rPr>
                <w:lang w:val="es-BO"/>
              </w:rPr>
              <w:t>pooler</w:t>
            </w:r>
            <w:proofErr w:type="spellEnd"/>
            <w:r w:rsidRPr="009006BB">
              <w:rPr>
                <w:lang w:val="es-BO"/>
              </w:rPr>
              <w:t xml:space="preserve"> — pendiente revisión.</w:t>
            </w:r>
          </w:p>
        </w:tc>
      </w:tr>
      <w:tr w:rsidR="00FD5B40" w:rsidRPr="009006BB" w14:paraId="4D6908FA" w14:textId="77777777" w:rsidTr="009006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5489F99E" w14:textId="1946E224" w:rsidR="00FD5B40" w:rsidRDefault="00000000">
            <w:r>
              <w:t xml:space="preserve">Redis </w:t>
            </w:r>
          </w:p>
        </w:tc>
        <w:tc>
          <w:tcPr>
            <w:tcW w:w="1418" w:type="dxa"/>
          </w:tcPr>
          <w:p w14:paraId="4C39FC0D" w14:textId="77777777" w:rsidR="00FD5B4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OK — productivo</w:t>
            </w:r>
          </w:p>
        </w:tc>
        <w:tc>
          <w:tcPr>
            <w:tcW w:w="6026" w:type="dxa"/>
          </w:tcPr>
          <w:p w14:paraId="67875231" w14:textId="77777777" w:rsidR="00FD5B40" w:rsidRPr="009006B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BO"/>
              </w:rPr>
            </w:pPr>
            <w:r w:rsidRPr="009006BB">
              <w:rPr>
                <w:lang w:val="es-BO"/>
              </w:rPr>
              <w:t xml:space="preserve">Cola </w:t>
            </w:r>
            <w:proofErr w:type="spellStart"/>
            <w:r w:rsidRPr="009006BB">
              <w:rPr>
                <w:lang w:val="es-BO"/>
              </w:rPr>
              <w:t>BullMQ</w:t>
            </w:r>
            <w:proofErr w:type="spellEnd"/>
            <w:r w:rsidRPr="009006BB">
              <w:rPr>
                <w:lang w:val="es-BO"/>
              </w:rPr>
              <w:t xml:space="preserve"> e idempotencia de </w:t>
            </w:r>
            <w:proofErr w:type="spellStart"/>
            <w:r w:rsidRPr="009006BB">
              <w:rPr>
                <w:lang w:val="es-BO"/>
              </w:rPr>
              <w:t>webhooks</w:t>
            </w:r>
            <w:proofErr w:type="spellEnd"/>
            <w:r w:rsidRPr="009006BB">
              <w:rPr>
                <w:lang w:val="es-BO"/>
              </w:rPr>
              <w:t>.</w:t>
            </w:r>
          </w:p>
        </w:tc>
      </w:tr>
      <w:tr w:rsidR="00FD5B40" w:rsidRPr="009006BB" w14:paraId="529E7B45" w14:textId="77777777" w:rsidTr="009006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518A3D3B" w14:textId="77777777" w:rsidR="00FD5B40" w:rsidRPr="009006BB" w:rsidRDefault="00000000">
            <w:pPr>
              <w:rPr>
                <w:lang w:val="es-BO"/>
              </w:rPr>
            </w:pPr>
            <w:r w:rsidRPr="009006BB">
              <w:rPr>
                <w:lang w:val="es-BO"/>
              </w:rPr>
              <w:t xml:space="preserve">Integración </w:t>
            </w:r>
            <w:proofErr w:type="spellStart"/>
            <w:r w:rsidRPr="009006BB">
              <w:rPr>
                <w:lang w:val="es-BO"/>
              </w:rPr>
              <w:t>Cresium</w:t>
            </w:r>
            <w:proofErr w:type="spellEnd"/>
            <w:r w:rsidRPr="009006BB">
              <w:rPr>
                <w:lang w:val="es-BO"/>
              </w:rPr>
              <w:t xml:space="preserve"> API v3 (Partner)</w:t>
            </w:r>
          </w:p>
        </w:tc>
        <w:tc>
          <w:tcPr>
            <w:tcW w:w="1418" w:type="dxa"/>
          </w:tcPr>
          <w:p w14:paraId="3F5BD52E" w14:textId="77777777" w:rsidR="00FD5B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OK — </w:t>
            </w:r>
            <w:proofErr w:type="spellStart"/>
            <w:r>
              <w:t>funcional</w:t>
            </w:r>
            <w:proofErr w:type="spellEnd"/>
          </w:p>
        </w:tc>
        <w:tc>
          <w:tcPr>
            <w:tcW w:w="6026" w:type="dxa"/>
          </w:tcPr>
          <w:p w14:paraId="410E09E5" w14:textId="77777777" w:rsidR="00FD5B40" w:rsidRPr="009006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BO"/>
              </w:rPr>
            </w:pPr>
            <w:r w:rsidRPr="009006BB">
              <w:rPr>
                <w:lang w:val="es-BO"/>
              </w:rPr>
              <w:t>Proxy seguro desde api-</w:t>
            </w:r>
            <w:proofErr w:type="spellStart"/>
            <w:r w:rsidRPr="009006BB">
              <w:rPr>
                <w:lang w:val="es-BO"/>
              </w:rPr>
              <w:t>gateway</w:t>
            </w:r>
            <w:proofErr w:type="spellEnd"/>
            <w:r w:rsidRPr="009006BB">
              <w:rPr>
                <w:lang w:val="es-BO"/>
              </w:rPr>
              <w:t xml:space="preserve"> con firma HMAC; pantalla de detalle de transacción.</w:t>
            </w:r>
          </w:p>
        </w:tc>
      </w:tr>
      <w:tr w:rsidR="00FD5B40" w:rsidRPr="009006BB" w14:paraId="79FF2E93" w14:textId="77777777" w:rsidTr="009006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24EBE12E" w14:textId="451E34BD" w:rsidR="00FD5B40" w:rsidRDefault="00000000">
            <w:r>
              <w:t xml:space="preserve"> </w:t>
            </w:r>
            <w:proofErr w:type="spellStart"/>
            <w:r>
              <w:t>voz</w:t>
            </w:r>
            <w:proofErr w:type="spellEnd"/>
            <w:r>
              <w:t xml:space="preserve"> / </w:t>
            </w:r>
            <w:proofErr w:type="spellStart"/>
            <w:r>
              <w:t>llamadas</w:t>
            </w:r>
            <w:proofErr w:type="spellEnd"/>
          </w:p>
        </w:tc>
        <w:tc>
          <w:tcPr>
            <w:tcW w:w="1418" w:type="dxa"/>
          </w:tcPr>
          <w:p w14:paraId="082A76C2" w14:textId="77777777" w:rsidR="00FD5B40" w:rsidRPr="009006B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BO"/>
              </w:rPr>
            </w:pPr>
            <w:r w:rsidRPr="009006BB">
              <w:rPr>
                <w:lang w:val="es-BO"/>
              </w:rPr>
              <w:t>OK funcional — falta número físico</w:t>
            </w:r>
          </w:p>
        </w:tc>
        <w:tc>
          <w:tcPr>
            <w:tcW w:w="6026" w:type="dxa"/>
          </w:tcPr>
          <w:p w14:paraId="601AAA2B" w14:textId="4DBDD391" w:rsidR="00FD5B40" w:rsidRPr="009006B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BO"/>
              </w:rPr>
            </w:pPr>
            <w:r w:rsidRPr="009006BB">
              <w:rPr>
                <w:lang w:val="es-BO"/>
              </w:rPr>
              <w:t xml:space="preserve">Integración completa con  </w:t>
            </w:r>
            <w:proofErr w:type="spellStart"/>
            <w:r w:rsidRPr="009006BB">
              <w:rPr>
                <w:lang w:val="es-BO"/>
              </w:rPr>
              <w:t>ConvAI</w:t>
            </w:r>
            <w:proofErr w:type="spellEnd"/>
            <w:r w:rsidRPr="009006BB">
              <w:rPr>
                <w:lang w:val="es-BO"/>
              </w:rPr>
              <w:t xml:space="preserve">: envío de llamadas, variables dinámicas, </w:t>
            </w:r>
            <w:proofErr w:type="spellStart"/>
            <w:r w:rsidRPr="009006BB">
              <w:rPr>
                <w:lang w:val="es-BO"/>
              </w:rPr>
              <w:t>batches</w:t>
            </w:r>
            <w:proofErr w:type="spellEnd"/>
            <w:r w:rsidRPr="009006BB">
              <w:rPr>
                <w:lang w:val="es-BO"/>
              </w:rPr>
              <w:t xml:space="preserve">, listado, cronograma de </w:t>
            </w:r>
            <w:proofErr w:type="spellStart"/>
            <w:r w:rsidRPr="009006BB">
              <w:rPr>
                <w:lang w:val="es-BO"/>
              </w:rPr>
              <w:t>callbacks</w:t>
            </w:r>
            <w:proofErr w:type="spellEnd"/>
            <w:r w:rsidRPr="009006BB">
              <w:rPr>
                <w:lang w:val="es-BO"/>
              </w:rPr>
              <w:t xml:space="preserve"> y resumen con extracción de promesas. Pendiente: aprovisionar el número saliente definitivo</w:t>
            </w:r>
            <w:r w:rsidR="009006BB">
              <w:rPr>
                <w:lang w:val="es-BO"/>
              </w:rPr>
              <w:t>.</w:t>
            </w:r>
          </w:p>
        </w:tc>
      </w:tr>
      <w:tr w:rsidR="00FD5B40" w:rsidRPr="009006BB" w14:paraId="436C9F21" w14:textId="77777777" w:rsidTr="009006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4DAAC060" w14:textId="224C8DF9" w:rsidR="00FD5B40" w:rsidRDefault="00000000">
            <w:r>
              <w:t xml:space="preserve">WhatsApp </w:t>
            </w:r>
          </w:p>
        </w:tc>
        <w:tc>
          <w:tcPr>
            <w:tcW w:w="1418" w:type="dxa"/>
          </w:tcPr>
          <w:p w14:paraId="2AA31032" w14:textId="77777777" w:rsidR="00FD5B40" w:rsidRPr="009006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BO"/>
              </w:rPr>
            </w:pPr>
            <w:r w:rsidRPr="009006BB">
              <w:rPr>
                <w:lang w:val="es-BO"/>
              </w:rPr>
              <w:t>OK funcional — falta número definitivo</w:t>
            </w:r>
          </w:p>
        </w:tc>
        <w:tc>
          <w:tcPr>
            <w:tcW w:w="6026" w:type="dxa"/>
          </w:tcPr>
          <w:p w14:paraId="4CB12887" w14:textId="77777777" w:rsidR="00FD5B40" w:rsidRPr="009006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BO"/>
              </w:rPr>
            </w:pPr>
            <w:r w:rsidRPr="009006BB">
              <w:rPr>
                <w:lang w:val="es-BO"/>
              </w:rPr>
              <w:t>Envío y recepción operativos, cobranza IA funcionando. Pendiente: dar de alta el número de WhatsApp definitivo del cliente.</w:t>
            </w:r>
          </w:p>
        </w:tc>
      </w:tr>
      <w:tr w:rsidR="00FD5B40" w:rsidRPr="009006BB" w14:paraId="63388E46" w14:textId="77777777" w:rsidTr="009006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392197E5" w14:textId="77777777" w:rsidR="00FD5B40" w:rsidRDefault="00000000">
            <w:proofErr w:type="spellStart"/>
            <w:r>
              <w:t>BindX</w:t>
            </w:r>
            <w:proofErr w:type="spellEnd"/>
            <w:r>
              <w:t xml:space="preserve"> — e-cheques (rail-</w:t>
            </w:r>
            <w:proofErr w:type="spellStart"/>
            <w:r>
              <w:t>bindx</w:t>
            </w:r>
            <w:proofErr w:type="spellEnd"/>
            <w:r>
              <w:t>)</w:t>
            </w:r>
          </w:p>
        </w:tc>
        <w:tc>
          <w:tcPr>
            <w:tcW w:w="1418" w:type="dxa"/>
          </w:tcPr>
          <w:p w14:paraId="58CCFD0A" w14:textId="77777777" w:rsidR="00FD5B4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Pendiente</w:t>
            </w:r>
          </w:p>
        </w:tc>
        <w:tc>
          <w:tcPr>
            <w:tcW w:w="6026" w:type="dxa"/>
          </w:tcPr>
          <w:p w14:paraId="4B144219" w14:textId="55EC527E" w:rsidR="00FD5B40" w:rsidRPr="009006B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BO"/>
              </w:rPr>
            </w:pPr>
            <w:proofErr w:type="spellStart"/>
            <w:r w:rsidRPr="009006BB">
              <w:rPr>
                <w:lang w:val="es-BO"/>
              </w:rPr>
              <w:t>Cresium</w:t>
            </w:r>
            <w:proofErr w:type="spellEnd"/>
            <w:r w:rsidRPr="009006BB">
              <w:rPr>
                <w:lang w:val="es-BO"/>
              </w:rPr>
              <w:t xml:space="preserve"> ya cubre e-cheques operativos</w:t>
            </w:r>
            <w:r w:rsidR="009006BB">
              <w:rPr>
                <w:lang w:val="es-BO"/>
              </w:rPr>
              <w:t xml:space="preserve"> API configurada</w:t>
            </w:r>
            <w:r w:rsidRPr="009006BB">
              <w:rPr>
                <w:lang w:val="es-BO"/>
              </w:rPr>
              <w:t xml:space="preserve">; </w:t>
            </w:r>
            <w:proofErr w:type="spellStart"/>
            <w:r w:rsidRPr="009006BB">
              <w:rPr>
                <w:lang w:val="es-BO"/>
              </w:rPr>
              <w:t>BindX</w:t>
            </w:r>
            <w:proofErr w:type="spellEnd"/>
            <w:r w:rsidRPr="009006BB">
              <w:rPr>
                <w:lang w:val="es-BO"/>
              </w:rPr>
              <w:t xml:space="preserve"> queda en </w:t>
            </w:r>
            <w:proofErr w:type="spellStart"/>
            <w:r w:rsidRPr="009006BB">
              <w:rPr>
                <w:lang w:val="es-BO"/>
              </w:rPr>
              <w:t>roadmap</w:t>
            </w:r>
            <w:proofErr w:type="spellEnd"/>
            <w:r w:rsidRPr="009006BB">
              <w:rPr>
                <w:lang w:val="es-BO"/>
              </w:rPr>
              <w:t xml:space="preserve"> si se decide ampliar.</w:t>
            </w:r>
          </w:p>
        </w:tc>
      </w:tr>
      <w:tr w:rsidR="00FD5B40" w:rsidRPr="009006BB" w14:paraId="3D2D0C7E" w14:textId="77777777" w:rsidTr="009006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0BB7016E" w14:textId="77777777" w:rsidR="00FD5B40" w:rsidRDefault="00000000">
            <w:r>
              <w:t xml:space="preserve">Reconciler </w:t>
            </w:r>
            <w:proofErr w:type="spellStart"/>
            <w:r>
              <w:t>dedicado</w:t>
            </w:r>
            <w:proofErr w:type="spellEnd"/>
          </w:p>
        </w:tc>
        <w:tc>
          <w:tcPr>
            <w:tcW w:w="1418" w:type="dxa"/>
          </w:tcPr>
          <w:p w14:paraId="06BE7EF4" w14:textId="77777777" w:rsidR="00FD5B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requerido aún</w:t>
            </w:r>
          </w:p>
        </w:tc>
        <w:tc>
          <w:tcPr>
            <w:tcW w:w="6026" w:type="dxa"/>
          </w:tcPr>
          <w:p w14:paraId="55190DA3" w14:textId="77777777" w:rsidR="00FD5B40" w:rsidRPr="009006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BO"/>
              </w:rPr>
            </w:pPr>
            <w:r w:rsidRPr="009006BB">
              <w:rPr>
                <w:lang w:val="es-BO"/>
              </w:rPr>
              <w:t xml:space="preserve">El </w:t>
            </w:r>
            <w:proofErr w:type="spellStart"/>
            <w:r w:rsidRPr="009006BB">
              <w:rPr>
                <w:lang w:val="es-BO"/>
              </w:rPr>
              <w:t>matching</w:t>
            </w:r>
            <w:proofErr w:type="spellEnd"/>
            <w:r w:rsidRPr="009006BB">
              <w:rPr>
                <w:lang w:val="es-BO"/>
              </w:rPr>
              <w:t xml:space="preserve"> automático ya vive dentro de rail-</w:t>
            </w:r>
            <w:proofErr w:type="spellStart"/>
            <w:r w:rsidRPr="009006BB">
              <w:rPr>
                <w:lang w:val="es-BO"/>
              </w:rPr>
              <w:t>cucuru</w:t>
            </w:r>
            <w:proofErr w:type="spellEnd"/>
            <w:r w:rsidRPr="009006BB">
              <w:rPr>
                <w:lang w:val="es-BO"/>
              </w:rPr>
              <w:t xml:space="preserve">; un servicio </w:t>
            </w:r>
            <w:proofErr w:type="spellStart"/>
            <w:r w:rsidRPr="009006BB">
              <w:rPr>
                <w:lang w:val="es-BO"/>
              </w:rPr>
              <w:t>reconciler</w:t>
            </w:r>
            <w:proofErr w:type="spellEnd"/>
            <w:r w:rsidRPr="009006BB">
              <w:rPr>
                <w:lang w:val="es-BO"/>
              </w:rPr>
              <w:t xml:space="preserve"> separado queda para escala mayor.</w:t>
            </w:r>
          </w:p>
        </w:tc>
      </w:tr>
      <w:tr w:rsidR="00FD5B40" w:rsidRPr="009006BB" w14:paraId="5222A361" w14:textId="77777777" w:rsidTr="009006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0445154B" w14:textId="77777777" w:rsidR="00FD5B40" w:rsidRDefault="00000000">
            <w:r>
              <w:t>Doc-intake / OCR</w:t>
            </w:r>
          </w:p>
        </w:tc>
        <w:tc>
          <w:tcPr>
            <w:tcW w:w="1418" w:type="dxa"/>
          </w:tcPr>
          <w:p w14:paraId="694E97B7" w14:textId="77777777" w:rsidR="00FD5B4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Pendiente</w:t>
            </w:r>
          </w:p>
        </w:tc>
        <w:tc>
          <w:tcPr>
            <w:tcW w:w="6026" w:type="dxa"/>
          </w:tcPr>
          <w:p w14:paraId="071F2D89" w14:textId="77777777" w:rsidR="00FD5B40" w:rsidRPr="009006B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BO"/>
              </w:rPr>
            </w:pPr>
            <w:r w:rsidRPr="009006BB">
              <w:rPr>
                <w:lang w:val="es-BO"/>
              </w:rPr>
              <w:t>Recepción de comprobantes pero sin pipeline de OCR/validación automática todavía.</w:t>
            </w:r>
          </w:p>
        </w:tc>
      </w:tr>
      <w:tr w:rsidR="00FD5B40" w:rsidRPr="009006BB" w14:paraId="627E9FAB" w14:textId="77777777" w:rsidTr="009006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15E2AC70" w14:textId="77777777" w:rsidR="00FD5B40" w:rsidRDefault="00000000">
            <w:r>
              <w:t>ERP Connector</w:t>
            </w:r>
          </w:p>
        </w:tc>
        <w:tc>
          <w:tcPr>
            <w:tcW w:w="1418" w:type="dxa"/>
          </w:tcPr>
          <w:p w14:paraId="33FE0341" w14:textId="77777777" w:rsidR="00FD5B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</w:t>
            </w:r>
          </w:p>
        </w:tc>
        <w:tc>
          <w:tcPr>
            <w:tcW w:w="6026" w:type="dxa"/>
          </w:tcPr>
          <w:p w14:paraId="32CFA1CA" w14:textId="77777777" w:rsidR="00FD5B40" w:rsidRPr="009006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BO"/>
              </w:rPr>
            </w:pPr>
            <w:proofErr w:type="spellStart"/>
            <w:r w:rsidRPr="009006BB">
              <w:rPr>
                <w:lang w:val="es-BO"/>
              </w:rPr>
              <w:t>Export</w:t>
            </w:r>
            <w:proofErr w:type="spellEnd"/>
            <w:r w:rsidRPr="009006BB">
              <w:rPr>
                <w:lang w:val="es-BO"/>
              </w:rPr>
              <w:t xml:space="preserve"> hacia ERP del cliente: aún no implementado.</w:t>
            </w:r>
          </w:p>
        </w:tc>
      </w:tr>
      <w:tr w:rsidR="00FD5B40" w:rsidRPr="009006BB" w14:paraId="27137B35" w14:textId="77777777" w:rsidTr="009006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2EC0426E" w14:textId="77777777" w:rsidR="00FD5B40" w:rsidRDefault="00000000">
            <w:proofErr w:type="spellStart"/>
            <w:r>
              <w:t>Observabilidad</w:t>
            </w:r>
            <w:proofErr w:type="spellEnd"/>
            <w:r>
              <w:t xml:space="preserve"> </w:t>
            </w:r>
            <w:proofErr w:type="spellStart"/>
            <w:r>
              <w:t>avanzada</w:t>
            </w:r>
            <w:proofErr w:type="spellEnd"/>
          </w:p>
        </w:tc>
        <w:tc>
          <w:tcPr>
            <w:tcW w:w="1418" w:type="dxa"/>
          </w:tcPr>
          <w:p w14:paraId="20C1519A" w14:textId="77777777" w:rsidR="00FD5B4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Básico</w:t>
            </w:r>
          </w:p>
        </w:tc>
        <w:tc>
          <w:tcPr>
            <w:tcW w:w="6026" w:type="dxa"/>
          </w:tcPr>
          <w:p w14:paraId="33643A0B" w14:textId="77777777" w:rsidR="00FD5B40" w:rsidRPr="009006B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BO"/>
              </w:rPr>
            </w:pPr>
            <w:r w:rsidRPr="009006BB">
              <w:rPr>
                <w:lang w:val="es-BO"/>
              </w:rPr>
              <w:t>Logs estructurados con Pino. Métricas/Alertas (</w:t>
            </w:r>
            <w:proofErr w:type="spellStart"/>
            <w:r w:rsidRPr="009006BB">
              <w:rPr>
                <w:lang w:val="es-BO"/>
              </w:rPr>
              <w:t>OpenTelemetry</w:t>
            </w:r>
            <w:proofErr w:type="spellEnd"/>
            <w:r w:rsidRPr="009006BB">
              <w:rPr>
                <w:lang w:val="es-BO"/>
              </w:rPr>
              <w:t>) no implementadas.</w:t>
            </w:r>
          </w:p>
        </w:tc>
      </w:tr>
    </w:tbl>
    <w:p w14:paraId="316A7779" w14:textId="77777777" w:rsidR="00FD5B40" w:rsidRPr="009006BB" w:rsidRDefault="00000000">
      <w:pPr>
        <w:pStyle w:val="Ttulo1"/>
        <w:rPr>
          <w:lang w:val="es-BO"/>
        </w:rPr>
      </w:pPr>
      <w:r w:rsidRPr="009006BB">
        <w:rPr>
          <w:color w:val="0F172A"/>
          <w:lang w:val="es-BO"/>
        </w:rPr>
        <w:t xml:space="preserve">5. Flujos </w:t>
      </w:r>
      <w:proofErr w:type="spellStart"/>
      <w:r w:rsidRPr="009006BB">
        <w:rPr>
          <w:color w:val="0F172A"/>
          <w:lang w:val="es-BO"/>
        </w:rPr>
        <w:t>end-to-end</w:t>
      </w:r>
      <w:proofErr w:type="spellEnd"/>
      <w:r w:rsidRPr="009006BB">
        <w:rPr>
          <w:color w:val="0F172A"/>
          <w:lang w:val="es-BO"/>
        </w:rPr>
        <w:t xml:space="preserve"> ya operativos</w:t>
      </w:r>
    </w:p>
    <w:p w14:paraId="5C7620EA" w14:textId="77777777" w:rsidR="00FD5B40" w:rsidRPr="009006BB" w:rsidRDefault="00000000">
      <w:pPr>
        <w:pStyle w:val="Ttulo2"/>
        <w:rPr>
          <w:lang w:val="es-BO"/>
        </w:rPr>
      </w:pPr>
      <w:r w:rsidRPr="009006BB">
        <w:rPr>
          <w:color w:val="1E293B"/>
          <w:lang w:val="es-BO"/>
        </w:rPr>
        <w:t>5.1 Cobranza por WhatsApp con IA</w:t>
      </w:r>
    </w:p>
    <w:p w14:paraId="3AD9A78C" w14:textId="77777777" w:rsidR="00FD5B40" w:rsidRDefault="00000000">
      <w:pPr>
        <w:pStyle w:val="Listaconvietas"/>
      </w:pPr>
      <w:proofErr w:type="spellStart"/>
      <w:r>
        <w:t>Cliente</w:t>
      </w:r>
      <w:proofErr w:type="spellEnd"/>
      <w:r>
        <w:t xml:space="preserve"> </w:t>
      </w:r>
      <w:proofErr w:type="spellStart"/>
      <w:r>
        <w:t>responde</w:t>
      </w:r>
      <w:proofErr w:type="spellEnd"/>
      <w:r>
        <w:t xml:space="preserve"> </w:t>
      </w:r>
      <w:proofErr w:type="gramStart"/>
      <w:r>
        <w:t>un WhatsApp</w:t>
      </w:r>
      <w:proofErr w:type="gramEnd"/>
      <w:r>
        <w:t>.</w:t>
      </w:r>
    </w:p>
    <w:p w14:paraId="4AFD66F9" w14:textId="77777777" w:rsidR="00FD5B40" w:rsidRPr="009006BB" w:rsidRDefault="00000000">
      <w:pPr>
        <w:pStyle w:val="Listaconvietas"/>
        <w:rPr>
          <w:lang w:val="es-BO"/>
        </w:rPr>
      </w:pPr>
      <w:proofErr w:type="spellStart"/>
      <w:r w:rsidRPr="009006BB">
        <w:rPr>
          <w:lang w:val="es-BO"/>
        </w:rPr>
        <w:t>Notifier</w:t>
      </w:r>
      <w:proofErr w:type="spellEnd"/>
      <w:r w:rsidRPr="009006BB">
        <w:rPr>
          <w:lang w:val="es-BO"/>
        </w:rPr>
        <w:t xml:space="preserve"> recibe el evento, lo asocia a cliente y factura.</w:t>
      </w:r>
    </w:p>
    <w:p w14:paraId="76643260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 xml:space="preserve">IA construye respuesta con contexto y políticas del </w:t>
      </w:r>
      <w:proofErr w:type="spellStart"/>
      <w:r w:rsidRPr="009006BB">
        <w:rPr>
          <w:lang w:val="es-BO"/>
        </w:rPr>
        <w:t>tenant</w:t>
      </w:r>
      <w:proofErr w:type="spellEnd"/>
      <w:r w:rsidRPr="009006BB">
        <w:rPr>
          <w:lang w:val="es-BO"/>
        </w:rPr>
        <w:t>.</w:t>
      </w:r>
    </w:p>
    <w:p w14:paraId="7CED777F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>Se envía la respuesta y se registra todo en el timeline.</w:t>
      </w:r>
    </w:p>
    <w:p w14:paraId="3D0E2F42" w14:textId="77777777" w:rsidR="00FD5B40" w:rsidRPr="009006BB" w:rsidRDefault="00000000">
      <w:pPr>
        <w:pStyle w:val="Ttulo2"/>
        <w:rPr>
          <w:lang w:val="es-BO"/>
        </w:rPr>
      </w:pPr>
      <w:r w:rsidRPr="009006BB">
        <w:rPr>
          <w:color w:val="1E293B"/>
          <w:lang w:val="es-BO"/>
        </w:rPr>
        <w:lastRenderedPageBreak/>
        <w:t>5.2 Cobro por transferencia / e-cheque (</w:t>
      </w:r>
      <w:proofErr w:type="spellStart"/>
      <w:r w:rsidRPr="009006BB">
        <w:rPr>
          <w:color w:val="1E293B"/>
          <w:lang w:val="es-BO"/>
        </w:rPr>
        <w:t>Cresium</w:t>
      </w:r>
      <w:proofErr w:type="spellEnd"/>
      <w:r w:rsidRPr="009006BB">
        <w:rPr>
          <w:color w:val="1E293B"/>
          <w:lang w:val="es-BO"/>
        </w:rPr>
        <w:t>)</w:t>
      </w:r>
    </w:p>
    <w:p w14:paraId="6437D502" w14:textId="77777777" w:rsidR="00FD5B40" w:rsidRDefault="00000000">
      <w:pPr>
        <w:pStyle w:val="Listaconvietas"/>
      </w:pPr>
      <w:proofErr w:type="spellStart"/>
      <w:r>
        <w:t>Cresium</w:t>
      </w:r>
      <w:proofErr w:type="spellEnd"/>
      <w:r>
        <w:t xml:space="preserve"> </w:t>
      </w:r>
      <w:proofErr w:type="spellStart"/>
      <w:r>
        <w:t>dispara</w:t>
      </w:r>
      <w:proofErr w:type="spellEnd"/>
      <w:r>
        <w:t xml:space="preserve"> webhook </w:t>
      </w:r>
      <w:proofErr w:type="spellStart"/>
      <w:r>
        <w:t>firmado</w:t>
      </w:r>
      <w:proofErr w:type="spellEnd"/>
      <w:r>
        <w:t xml:space="preserve"> a rail-cucuru.</w:t>
      </w:r>
    </w:p>
    <w:p w14:paraId="4CF3AC5B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>Se valida firma HMAC, ventana anti-replay y monto.</w:t>
      </w:r>
    </w:p>
    <w:p w14:paraId="3B27F7D9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>Se intenta match automático por número de factura, CUIT o CVU.</w:t>
      </w:r>
    </w:p>
    <w:p w14:paraId="075C230A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 xml:space="preserve">Si concilia → se crea </w:t>
      </w:r>
      <w:proofErr w:type="spellStart"/>
      <w:r w:rsidRPr="009006BB">
        <w:rPr>
          <w:lang w:val="es-BO"/>
        </w:rPr>
        <w:t>payment_applications</w:t>
      </w:r>
      <w:proofErr w:type="spellEnd"/>
      <w:r w:rsidRPr="009006BB">
        <w:rPr>
          <w:lang w:val="es-BO"/>
        </w:rPr>
        <w:t xml:space="preserve"> autoritativo + se liquida.</w:t>
      </w:r>
    </w:p>
    <w:p w14:paraId="74B8FCFD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>Si no concilia → queda en "Conciliación de Pagos" para imputación manual.</w:t>
      </w:r>
    </w:p>
    <w:p w14:paraId="77CE6540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>Se notifica por WhatsApp a la empresa y al cliente identificado.</w:t>
      </w:r>
    </w:p>
    <w:p w14:paraId="440F4575" w14:textId="77777777" w:rsidR="00FD5B40" w:rsidRDefault="00000000">
      <w:pPr>
        <w:pStyle w:val="Ttulo2"/>
      </w:pPr>
      <w:r>
        <w:rPr>
          <w:color w:val="1E293B"/>
        </w:rPr>
        <w:t xml:space="preserve">5.3 </w:t>
      </w:r>
      <w:proofErr w:type="spellStart"/>
      <w:r>
        <w:rPr>
          <w:color w:val="1E293B"/>
        </w:rPr>
        <w:t>Aprobación</w:t>
      </w:r>
      <w:proofErr w:type="spellEnd"/>
      <w:r>
        <w:rPr>
          <w:color w:val="1E293B"/>
        </w:rPr>
        <w:t xml:space="preserve"> humana </w:t>
      </w:r>
      <w:proofErr w:type="spellStart"/>
      <w:r>
        <w:rPr>
          <w:color w:val="1E293B"/>
        </w:rPr>
        <w:t>desde</w:t>
      </w:r>
      <w:proofErr w:type="spellEnd"/>
      <w:r>
        <w:rPr>
          <w:color w:val="1E293B"/>
        </w:rPr>
        <w:t xml:space="preserve"> frontend</w:t>
      </w:r>
    </w:p>
    <w:p w14:paraId="18E86110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>Operador ve pagos pendientes en /</w:t>
      </w:r>
      <w:proofErr w:type="spellStart"/>
      <w:r w:rsidRPr="009006BB">
        <w:rPr>
          <w:lang w:val="es-BO"/>
        </w:rPr>
        <w:t>payments</w:t>
      </w:r>
      <w:proofErr w:type="spellEnd"/>
      <w:r w:rsidRPr="009006BB">
        <w:rPr>
          <w:lang w:val="es-BO"/>
        </w:rPr>
        <w:t>/</w:t>
      </w:r>
      <w:proofErr w:type="spellStart"/>
      <w:r w:rsidRPr="009006BB">
        <w:rPr>
          <w:lang w:val="es-BO"/>
        </w:rPr>
        <w:t>reconciliation</w:t>
      </w:r>
      <w:proofErr w:type="spellEnd"/>
      <w:r w:rsidRPr="009006BB">
        <w:rPr>
          <w:lang w:val="es-BO"/>
        </w:rPr>
        <w:t>.</w:t>
      </w:r>
    </w:p>
    <w:p w14:paraId="25E06833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>Imputa el pago a una factura sugerida (candidatos automáticos).</w:t>
      </w:r>
    </w:p>
    <w:p w14:paraId="2D0A27A6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>Aprueba (LIQUIDATE) o rechaza (REJECT) desde la pantalla.</w:t>
      </w:r>
    </w:p>
    <w:p w14:paraId="799FCAD7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>Desde el detalle del pago también puede aprobar en un clic.</w:t>
      </w:r>
    </w:p>
    <w:p w14:paraId="02359B83" w14:textId="77777777" w:rsidR="00FD5B40" w:rsidRDefault="00000000">
      <w:pPr>
        <w:pStyle w:val="Ttulo1"/>
      </w:pPr>
      <w:r>
        <w:rPr>
          <w:color w:val="0F172A"/>
        </w:rPr>
        <w:t>6. Cambios recientes destacados</w:t>
      </w:r>
    </w:p>
    <w:p w14:paraId="5D9B9860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>Aprobar y liquidar pagos desde el detalle del pago (</w:t>
      </w:r>
      <w:proofErr w:type="spellStart"/>
      <w:r w:rsidRPr="009006BB">
        <w:rPr>
          <w:lang w:val="es-BO"/>
        </w:rPr>
        <w:t>frontend</w:t>
      </w:r>
      <w:proofErr w:type="spellEnd"/>
      <w:r w:rsidRPr="009006BB">
        <w:rPr>
          <w:lang w:val="es-BO"/>
        </w:rPr>
        <w:t>).</w:t>
      </w:r>
    </w:p>
    <w:p w14:paraId="35318607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 xml:space="preserve">Módulo de e-cheques </w:t>
      </w:r>
      <w:proofErr w:type="spellStart"/>
      <w:r w:rsidRPr="009006BB">
        <w:rPr>
          <w:lang w:val="es-BO"/>
        </w:rPr>
        <w:t>Cresium</w:t>
      </w:r>
      <w:proofErr w:type="spellEnd"/>
      <w:r w:rsidRPr="009006BB">
        <w:rPr>
          <w:lang w:val="es-BO"/>
        </w:rPr>
        <w:t xml:space="preserve">: ruta, KPI, proxy a API Partner y </w:t>
      </w:r>
      <w:proofErr w:type="spellStart"/>
      <w:r w:rsidRPr="009006BB">
        <w:rPr>
          <w:lang w:val="es-BO"/>
        </w:rPr>
        <w:t>metadata</w:t>
      </w:r>
      <w:proofErr w:type="spellEnd"/>
      <w:r w:rsidRPr="009006BB">
        <w:rPr>
          <w:lang w:val="es-BO"/>
        </w:rPr>
        <w:t xml:space="preserve"> de transacción.</w:t>
      </w:r>
    </w:p>
    <w:p w14:paraId="47EF7B48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>Notificación automática de cobros por WhatsApp a empresa y cliente.</w:t>
      </w:r>
    </w:p>
    <w:p w14:paraId="49595099" w14:textId="1F85A49A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 xml:space="preserve">Robustecimiento de envío a  con </w:t>
      </w:r>
      <w:proofErr w:type="spellStart"/>
      <w:r w:rsidRPr="009006BB">
        <w:rPr>
          <w:lang w:val="es-BO"/>
        </w:rPr>
        <w:t>fallbacks</w:t>
      </w:r>
      <w:proofErr w:type="spellEnd"/>
      <w:r w:rsidRPr="009006BB">
        <w:rPr>
          <w:lang w:val="es-BO"/>
        </w:rPr>
        <w:t xml:space="preserve"> y errores HTTP detallados.</w:t>
      </w:r>
    </w:p>
    <w:p w14:paraId="0275D673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 xml:space="preserve">Estabilización del </w:t>
      </w:r>
      <w:proofErr w:type="spellStart"/>
      <w:r w:rsidRPr="009006BB">
        <w:rPr>
          <w:lang w:val="es-BO"/>
        </w:rPr>
        <w:t>backend</w:t>
      </w:r>
      <w:proofErr w:type="spellEnd"/>
      <w:r w:rsidRPr="009006BB">
        <w:rPr>
          <w:lang w:val="es-BO"/>
        </w:rPr>
        <w:t xml:space="preserve"> (RLS, </w:t>
      </w:r>
      <w:proofErr w:type="spellStart"/>
      <w:r w:rsidRPr="009006BB">
        <w:rPr>
          <w:lang w:val="es-BO"/>
        </w:rPr>
        <w:t>queries</w:t>
      </w:r>
      <w:proofErr w:type="spellEnd"/>
      <w:r w:rsidRPr="009006BB">
        <w:rPr>
          <w:lang w:val="es-BO"/>
        </w:rPr>
        <w:t xml:space="preserve"> de clientes y facturas).</w:t>
      </w:r>
    </w:p>
    <w:p w14:paraId="7DB0BD96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 xml:space="preserve">Normalización de URL de NOTIFIER_URL y firma de </w:t>
      </w:r>
      <w:proofErr w:type="spellStart"/>
      <w:r w:rsidRPr="009006BB">
        <w:rPr>
          <w:lang w:val="es-BO"/>
        </w:rPr>
        <w:t>Cresium</w:t>
      </w:r>
      <w:proofErr w:type="spellEnd"/>
      <w:r w:rsidRPr="009006BB">
        <w:rPr>
          <w:lang w:val="es-BO"/>
        </w:rPr>
        <w:t xml:space="preserve"> tolerante a variantes.</w:t>
      </w:r>
    </w:p>
    <w:p w14:paraId="00660C19" w14:textId="74A70571" w:rsidR="00FD5B40" w:rsidRPr="009006BB" w:rsidRDefault="00FD5B40">
      <w:pPr>
        <w:rPr>
          <w:lang w:val="es-BO"/>
        </w:rPr>
      </w:pPr>
    </w:p>
    <w:p w14:paraId="65EAD526" w14:textId="77777777" w:rsidR="00FD5B40" w:rsidRPr="009006BB" w:rsidRDefault="00000000">
      <w:pPr>
        <w:pStyle w:val="Ttulo1"/>
        <w:rPr>
          <w:lang w:val="es-BO"/>
        </w:rPr>
      </w:pPr>
      <w:r w:rsidRPr="009006BB">
        <w:rPr>
          <w:color w:val="0F172A"/>
          <w:lang w:val="es-BO"/>
        </w:rPr>
        <w:t>7. Qué falta para dejar lo actual 100% funcional</w:t>
      </w:r>
    </w:p>
    <w:p w14:paraId="7D000A3D" w14:textId="77777777" w:rsidR="00FD5B40" w:rsidRDefault="00000000">
      <w:pPr>
        <w:pStyle w:val="Ttulo2"/>
      </w:pPr>
      <w:r>
        <w:rPr>
          <w:color w:val="1E293B"/>
        </w:rPr>
        <w:t xml:space="preserve">7.1 </w:t>
      </w:r>
      <w:proofErr w:type="spellStart"/>
      <w:r>
        <w:rPr>
          <w:color w:val="1E293B"/>
        </w:rPr>
        <w:t>Bloqueantes</w:t>
      </w:r>
      <w:proofErr w:type="spellEnd"/>
      <w:r>
        <w:rPr>
          <w:color w:val="1E293B"/>
        </w:rPr>
        <w:t xml:space="preserve"> / </w:t>
      </w:r>
      <w:proofErr w:type="spellStart"/>
      <w:r>
        <w:rPr>
          <w:color w:val="1E293B"/>
        </w:rPr>
        <w:t>críticos</w:t>
      </w:r>
      <w:proofErr w:type="spellEnd"/>
    </w:p>
    <w:p w14:paraId="0595C2EB" w14:textId="77777777" w:rsidR="00FD5B40" w:rsidRPr="009006BB" w:rsidRDefault="00000000">
      <w:pPr>
        <w:pStyle w:val="Listaconvietas"/>
        <w:rPr>
          <w:lang w:val="es-BO"/>
        </w:rPr>
      </w:pPr>
      <w:proofErr w:type="spellStart"/>
      <w:r w:rsidRPr="009006BB">
        <w:rPr>
          <w:lang w:val="es-BO"/>
        </w:rPr>
        <w:t>Cresium</w:t>
      </w:r>
      <w:proofErr w:type="spellEnd"/>
      <w:r w:rsidRPr="009006BB">
        <w:rPr>
          <w:lang w:val="es-BO"/>
        </w:rPr>
        <w:t xml:space="preserve"> en producción con firma activa: revisar que en rail-</w:t>
      </w:r>
      <w:proofErr w:type="spellStart"/>
      <w:r w:rsidRPr="009006BB">
        <w:rPr>
          <w:lang w:val="es-BO"/>
        </w:rPr>
        <w:t>cucuru</w:t>
      </w:r>
      <w:proofErr w:type="spellEnd"/>
      <w:r w:rsidRPr="009006BB">
        <w:rPr>
          <w:lang w:val="es-BO"/>
        </w:rPr>
        <w:t xml:space="preserve"> CRESIUM_SKIP_SIGNATURE_VERIFY esté en false y el </w:t>
      </w:r>
      <w:proofErr w:type="spellStart"/>
      <w:r w:rsidRPr="009006BB">
        <w:rPr>
          <w:lang w:val="es-BO"/>
        </w:rPr>
        <w:t>secret</w:t>
      </w:r>
      <w:proofErr w:type="spellEnd"/>
      <w:r w:rsidRPr="009006BB">
        <w:rPr>
          <w:lang w:val="es-BO"/>
        </w:rPr>
        <w:t xml:space="preserve"> correcto cargado.</w:t>
      </w:r>
    </w:p>
    <w:p w14:paraId="5D63757B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 xml:space="preserve">Reactivar RLS o equivalente en las tablas de negocio que quedaron temporalmente sin RLS, garantizando aislamiento por </w:t>
      </w:r>
      <w:proofErr w:type="spellStart"/>
      <w:r w:rsidRPr="009006BB">
        <w:rPr>
          <w:lang w:val="es-BO"/>
        </w:rPr>
        <w:t>tenant</w:t>
      </w:r>
      <w:proofErr w:type="spellEnd"/>
      <w:r w:rsidRPr="009006BB">
        <w:rPr>
          <w:lang w:val="es-BO"/>
        </w:rPr>
        <w:t xml:space="preserve"> a nivel base de datos.</w:t>
      </w:r>
    </w:p>
    <w:p w14:paraId="4B9ECDCB" w14:textId="41DD08D3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>Auditoría de variables de entorno: validar que cada servicio tenga las claves productivas correctas (</w:t>
      </w:r>
      <w:proofErr w:type="spellStart"/>
      <w:r w:rsidRPr="009006BB">
        <w:rPr>
          <w:lang w:val="es-BO"/>
        </w:rPr>
        <w:t>Cresium</w:t>
      </w:r>
      <w:proofErr w:type="spellEnd"/>
      <w:r w:rsidRPr="009006BB">
        <w:rPr>
          <w:lang w:val="es-BO"/>
        </w:rPr>
        <w:t xml:space="preserve">, SMTP, </w:t>
      </w:r>
      <w:proofErr w:type="spellStart"/>
      <w:r w:rsidR="009006BB">
        <w:rPr>
          <w:lang w:val="es-BO"/>
        </w:rPr>
        <w:t>Whatsapp</w:t>
      </w:r>
      <w:proofErr w:type="spellEnd"/>
      <w:r w:rsidR="009006BB">
        <w:rPr>
          <w:lang w:val="es-BO"/>
        </w:rPr>
        <w:t xml:space="preserve"> API,</w:t>
      </w:r>
      <w:r w:rsidRPr="009006BB">
        <w:rPr>
          <w:lang w:val="es-BO"/>
        </w:rPr>
        <w:t xml:space="preserve"> </w:t>
      </w:r>
      <w:r w:rsidR="009006BB">
        <w:rPr>
          <w:lang w:val="es-BO"/>
        </w:rPr>
        <w:t>Voz</w:t>
      </w:r>
      <w:r w:rsidRPr="009006BB">
        <w:rPr>
          <w:lang w:val="es-BO"/>
        </w:rPr>
        <w:t>, JWT).</w:t>
      </w:r>
    </w:p>
    <w:p w14:paraId="2649C3FB" w14:textId="77777777" w:rsidR="00FD5B40" w:rsidRPr="009006BB" w:rsidRDefault="00000000">
      <w:pPr>
        <w:pStyle w:val="Ttulo2"/>
        <w:rPr>
          <w:lang w:val="es-BO"/>
        </w:rPr>
      </w:pPr>
      <w:r w:rsidRPr="009006BB">
        <w:rPr>
          <w:color w:val="1E293B"/>
          <w:lang w:val="es-BO"/>
        </w:rPr>
        <w:t>7.2 Aprovisionamiento de canales (no es código — es alta)</w:t>
      </w:r>
    </w:p>
    <w:p w14:paraId="76F048D9" w14:textId="57A85CE5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 xml:space="preserve">WhatsApp: definir y dar de alta el número definitivo del cliente y cargar credenciales en </w:t>
      </w:r>
      <w:proofErr w:type="spellStart"/>
      <w:r w:rsidRPr="009006BB">
        <w:rPr>
          <w:lang w:val="es-BO"/>
        </w:rPr>
        <w:t>notifier</w:t>
      </w:r>
      <w:proofErr w:type="spellEnd"/>
      <w:r w:rsidRPr="009006BB">
        <w:rPr>
          <w:lang w:val="es-BO"/>
        </w:rPr>
        <w:t>. El resto del flujo ya está operativo.</w:t>
      </w:r>
    </w:p>
    <w:p w14:paraId="7B27B6C6" w14:textId="658D313E" w:rsidR="00FD5B40" w:rsidRPr="009006BB" w:rsidRDefault="00000000" w:rsidP="009006BB">
      <w:pPr>
        <w:pStyle w:val="Listaconvietas"/>
        <w:rPr>
          <w:lang w:val="es-BO"/>
        </w:rPr>
      </w:pPr>
      <w:r w:rsidRPr="009006BB">
        <w:rPr>
          <w:lang w:val="es-BO"/>
        </w:rPr>
        <w:t xml:space="preserve">Voz / llamadas: contratar y cargar el número saliente La integración con </w:t>
      </w:r>
      <w:proofErr w:type="spellStart"/>
      <w:r w:rsidRPr="009006BB">
        <w:rPr>
          <w:lang w:val="es-BO"/>
        </w:rPr>
        <w:t>ConvAI</w:t>
      </w:r>
      <w:proofErr w:type="spellEnd"/>
      <w:r w:rsidRPr="009006BB">
        <w:rPr>
          <w:lang w:val="es-BO"/>
        </w:rPr>
        <w:t xml:space="preserve"> ya está hecha y probada.</w:t>
      </w:r>
    </w:p>
    <w:p w14:paraId="3D9BB334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>Email: validar dominio del cliente con el proveedor SMTP elegido (</w:t>
      </w:r>
      <w:proofErr w:type="spellStart"/>
      <w:r w:rsidRPr="009006BB">
        <w:rPr>
          <w:lang w:val="es-BO"/>
        </w:rPr>
        <w:t>Resend</w:t>
      </w:r>
      <w:proofErr w:type="spellEnd"/>
      <w:r w:rsidRPr="009006BB">
        <w:rPr>
          <w:lang w:val="es-BO"/>
        </w:rPr>
        <w:t>/</w:t>
      </w:r>
      <w:proofErr w:type="spellStart"/>
      <w:r w:rsidRPr="009006BB">
        <w:rPr>
          <w:lang w:val="es-BO"/>
        </w:rPr>
        <w:t>SendGrid</w:t>
      </w:r>
      <w:proofErr w:type="spellEnd"/>
      <w:r w:rsidRPr="009006BB">
        <w:rPr>
          <w:lang w:val="es-BO"/>
        </w:rPr>
        <w:t>/etc.).</w:t>
      </w:r>
    </w:p>
    <w:p w14:paraId="1936B3AD" w14:textId="77777777" w:rsidR="00FD5B40" w:rsidRDefault="00000000">
      <w:pPr>
        <w:pStyle w:val="Ttulo2"/>
      </w:pPr>
      <w:r>
        <w:rPr>
          <w:color w:val="1E293B"/>
        </w:rPr>
        <w:t xml:space="preserve">7.3 Cierre </w:t>
      </w:r>
      <w:proofErr w:type="spellStart"/>
      <w:r>
        <w:rPr>
          <w:color w:val="1E293B"/>
        </w:rPr>
        <w:t>funcional</w:t>
      </w:r>
      <w:proofErr w:type="spellEnd"/>
      <w:r>
        <w:rPr>
          <w:color w:val="1E293B"/>
        </w:rPr>
        <w:t xml:space="preserve"> del alcance comprometido</w:t>
      </w:r>
    </w:p>
    <w:p w14:paraId="6297A8E5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>Conciliación: caso de rechazo con motivo y notificación al área operativa.</w:t>
      </w:r>
    </w:p>
    <w:p w14:paraId="6F374A1B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lastRenderedPageBreak/>
        <w:t>Reintentos en cola para mensajes fallidos (</w:t>
      </w:r>
      <w:proofErr w:type="spellStart"/>
      <w:r w:rsidRPr="009006BB">
        <w:rPr>
          <w:lang w:val="es-BO"/>
        </w:rPr>
        <w:t>BullMQ</w:t>
      </w:r>
      <w:proofErr w:type="spellEnd"/>
      <w:r w:rsidRPr="009006BB">
        <w:rPr>
          <w:lang w:val="es-BO"/>
        </w:rPr>
        <w:t>) con visibilidad en UI.</w:t>
      </w:r>
    </w:p>
    <w:p w14:paraId="3722E3BF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>Acción rápida de "Rechazar" en el detalle del pago (hoy queda en conciliación).</w:t>
      </w:r>
    </w:p>
    <w:p w14:paraId="5087ECA1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 xml:space="preserve">Cierre del módulo de </w:t>
      </w:r>
      <w:proofErr w:type="spellStart"/>
      <w:r w:rsidRPr="009006BB">
        <w:rPr>
          <w:lang w:val="es-BO"/>
        </w:rPr>
        <w:t>jobs</w:t>
      </w:r>
      <w:proofErr w:type="spellEnd"/>
      <w:r w:rsidRPr="009006BB">
        <w:rPr>
          <w:lang w:val="es-BO"/>
        </w:rPr>
        <w:t xml:space="preserve"> programados (T-3 / T-1 / D0) con </w:t>
      </w:r>
      <w:proofErr w:type="spellStart"/>
      <w:r w:rsidRPr="009006BB">
        <w:rPr>
          <w:lang w:val="es-BO"/>
        </w:rPr>
        <w:t>scheduler</w:t>
      </w:r>
      <w:proofErr w:type="spellEnd"/>
      <w:r w:rsidRPr="009006BB">
        <w:rPr>
          <w:lang w:val="es-BO"/>
        </w:rPr>
        <w:t xml:space="preserve"> real.</w:t>
      </w:r>
    </w:p>
    <w:p w14:paraId="098DB8F4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>Reportes / exportaciones (CSV) de pagos y facturas.</w:t>
      </w:r>
    </w:p>
    <w:p w14:paraId="1CFD21AA" w14:textId="77777777" w:rsidR="00FD5B40" w:rsidRDefault="00000000">
      <w:pPr>
        <w:pStyle w:val="Ttulo2"/>
      </w:pPr>
      <w:r>
        <w:rPr>
          <w:color w:val="1E293B"/>
        </w:rPr>
        <w:t xml:space="preserve">7.4 Calidad y </w:t>
      </w:r>
      <w:proofErr w:type="spellStart"/>
      <w:r>
        <w:rPr>
          <w:color w:val="1E293B"/>
        </w:rPr>
        <w:t>operación</w:t>
      </w:r>
      <w:proofErr w:type="spellEnd"/>
    </w:p>
    <w:p w14:paraId="36013300" w14:textId="77777777" w:rsidR="00FD5B40" w:rsidRPr="009006BB" w:rsidRDefault="00000000">
      <w:pPr>
        <w:pStyle w:val="Listaconvietas"/>
        <w:rPr>
          <w:lang w:val="es-BO"/>
        </w:rPr>
      </w:pPr>
      <w:proofErr w:type="spellStart"/>
      <w:r w:rsidRPr="009006BB">
        <w:rPr>
          <w:lang w:val="es-BO"/>
        </w:rPr>
        <w:t>Tests</w:t>
      </w:r>
      <w:proofErr w:type="spellEnd"/>
      <w:r w:rsidRPr="009006BB">
        <w:rPr>
          <w:lang w:val="es-BO"/>
        </w:rPr>
        <w:t xml:space="preserve"> automatizados para los </w:t>
      </w:r>
      <w:proofErr w:type="spellStart"/>
      <w:r w:rsidRPr="009006BB">
        <w:rPr>
          <w:lang w:val="es-BO"/>
        </w:rPr>
        <w:t>endpoints</w:t>
      </w:r>
      <w:proofErr w:type="spellEnd"/>
      <w:r w:rsidRPr="009006BB">
        <w:rPr>
          <w:lang w:val="es-BO"/>
        </w:rPr>
        <w:t xml:space="preserve"> críticos (</w:t>
      </w:r>
      <w:proofErr w:type="spellStart"/>
      <w:r w:rsidRPr="009006BB">
        <w:rPr>
          <w:lang w:val="es-BO"/>
        </w:rPr>
        <w:t>auth</w:t>
      </w:r>
      <w:proofErr w:type="spellEnd"/>
      <w:r w:rsidRPr="009006BB">
        <w:rPr>
          <w:lang w:val="es-BO"/>
        </w:rPr>
        <w:t xml:space="preserve">, pagos, </w:t>
      </w:r>
      <w:proofErr w:type="spellStart"/>
      <w:r w:rsidRPr="009006BB">
        <w:rPr>
          <w:lang w:val="es-BO"/>
        </w:rPr>
        <w:t>webhooks</w:t>
      </w:r>
      <w:proofErr w:type="spellEnd"/>
      <w:r w:rsidRPr="009006BB">
        <w:rPr>
          <w:lang w:val="es-BO"/>
        </w:rPr>
        <w:t>).</w:t>
      </w:r>
    </w:p>
    <w:p w14:paraId="670E6256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 xml:space="preserve">Monitoreo y alertas (errores 5xx, fallas SMTP, fallas firma </w:t>
      </w:r>
      <w:proofErr w:type="spellStart"/>
      <w:r w:rsidRPr="009006BB">
        <w:rPr>
          <w:lang w:val="es-BO"/>
        </w:rPr>
        <w:t>Cresium</w:t>
      </w:r>
      <w:proofErr w:type="spellEnd"/>
      <w:r w:rsidRPr="009006BB">
        <w:rPr>
          <w:lang w:val="es-BO"/>
        </w:rPr>
        <w:t>, colas atascadas).</w:t>
      </w:r>
    </w:p>
    <w:p w14:paraId="2DDF6731" w14:textId="77777777" w:rsidR="00FD5B40" w:rsidRPr="009006BB" w:rsidRDefault="00000000">
      <w:pPr>
        <w:pStyle w:val="Listaconvietas"/>
        <w:rPr>
          <w:lang w:val="es-BO"/>
        </w:rPr>
      </w:pPr>
      <w:proofErr w:type="spellStart"/>
      <w:r w:rsidRPr="009006BB">
        <w:rPr>
          <w:lang w:val="es-BO"/>
        </w:rPr>
        <w:t>Backups</w:t>
      </w:r>
      <w:proofErr w:type="spellEnd"/>
      <w:r w:rsidRPr="009006BB">
        <w:rPr>
          <w:lang w:val="es-BO"/>
        </w:rPr>
        <w:t xml:space="preserve"> verificados de </w:t>
      </w:r>
      <w:proofErr w:type="spellStart"/>
      <w:r w:rsidRPr="009006BB">
        <w:rPr>
          <w:lang w:val="es-BO"/>
        </w:rPr>
        <w:t>Postgres</w:t>
      </w:r>
      <w:proofErr w:type="spellEnd"/>
      <w:r w:rsidRPr="009006BB">
        <w:rPr>
          <w:lang w:val="es-BO"/>
        </w:rPr>
        <w:t xml:space="preserve"> con prueba de </w:t>
      </w:r>
      <w:proofErr w:type="spellStart"/>
      <w:r w:rsidRPr="009006BB">
        <w:rPr>
          <w:lang w:val="es-BO"/>
        </w:rPr>
        <w:t>restore</w:t>
      </w:r>
      <w:proofErr w:type="spellEnd"/>
      <w:r w:rsidRPr="009006BB">
        <w:rPr>
          <w:lang w:val="es-BO"/>
        </w:rPr>
        <w:t>.</w:t>
      </w:r>
    </w:p>
    <w:p w14:paraId="6E86967E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>Documentación operativa para el equipo (</w:t>
      </w:r>
      <w:proofErr w:type="spellStart"/>
      <w:r w:rsidRPr="009006BB">
        <w:rPr>
          <w:lang w:val="es-BO"/>
        </w:rPr>
        <w:t>runbooks</w:t>
      </w:r>
      <w:proofErr w:type="spellEnd"/>
      <w:r w:rsidRPr="009006BB">
        <w:rPr>
          <w:lang w:val="es-BO"/>
        </w:rPr>
        <w:t>).</w:t>
      </w:r>
    </w:p>
    <w:p w14:paraId="3C485BDB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 xml:space="preserve">Procedimiento de </w:t>
      </w:r>
      <w:proofErr w:type="spellStart"/>
      <w:r w:rsidRPr="009006BB">
        <w:rPr>
          <w:lang w:val="es-BO"/>
        </w:rPr>
        <w:t>rollback</w:t>
      </w:r>
      <w:proofErr w:type="spellEnd"/>
      <w:r w:rsidRPr="009006BB">
        <w:rPr>
          <w:lang w:val="es-BO"/>
        </w:rPr>
        <w:t xml:space="preserve"> documentado por servicio.</w:t>
      </w:r>
    </w:p>
    <w:p w14:paraId="3EF8B29B" w14:textId="77777777" w:rsidR="00FD5B40" w:rsidRDefault="00000000">
      <w:pPr>
        <w:pStyle w:val="Ttulo2"/>
      </w:pPr>
      <w:r>
        <w:rPr>
          <w:color w:val="1E293B"/>
        </w:rPr>
        <w:t xml:space="preserve">7.5 </w:t>
      </w:r>
      <w:proofErr w:type="spellStart"/>
      <w:r>
        <w:rPr>
          <w:color w:val="1E293B"/>
        </w:rPr>
        <w:t>Producto</w:t>
      </w:r>
      <w:proofErr w:type="spellEnd"/>
      <w:r>
        <w:rPr>
          <w:color w:val="1E293B"/>
        </w:rPr>
        <w:t xml:space="preserve"> / UX</w:t>
      </w:r>
    </w:p>
    <w:p w14:paraId="65E8BA2D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>Estandarizar mensajes de error en la UI (cobranza, pagos, carga de archivos).</w:t>
      </w:r>
    </w:p>
    <w:p w14:paraId="2C3B3055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>Filtros y exportación en listados (clientes, facturas, pagos).</w:t>
      </w:r>
    </w:p>
    <w:p w14:paraId="75B9FA80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>Pantalla unificada del estado del cliente (deuda + interacciones + pagos).</w:t>
      </w:r>
    </w:p>
    <w:p w14:paraId="7ACC0798" w14:textId="77777777" w:rsidR="00FD5B40" w:rsidRDefault="00000000">
      <w:pPr>
        <w:pStyle w:val="Ttulo2"/>
      </w:pPr>
      <w:r>
        <w:rPr>
          <w:color w:val="1E293B"/>
        </w:rPr>
        <w:t xml:space="preserve">7.6 </w:t>
      </w:r>
      <w:proofErr w:type="spellStart"/>
      <w:r>
        <w:rPr>
          <w:color w:val="1E293B"/>
        </w:rPr>
        <w:t>Seguridad</w:t>
      </w:r>
      <w:proofErr w:type="spellEnd"/>
    </w:p>
    <w:p w14:paraId="004C3F3E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 xml:space="preserve">Rotación periódica de JWT_SECRET y </w:t>
      </w:r>
      <w:proofErr w:type="spellStart"/>
      <w:r w:rsidRPr="009006BB">
        <w:rPr>
          <w:lang w:val="es-BO"/>
        </w:rPr>
        <w:t>secrets</w:t>
      </w:r>
      <w:proofErr w:type="spellEnd"/>
      <w:r w:rsidRPr="009006BB">
        <w:rPr>
          <w:lang w:val="es-BO"/>
        </w:rPr>
        <w:t xml:space="preserve"> de </w:t>
      </w:r>
      <w:proofErr w:type="spellStart"/>
      <w:r w:rsidRPr="009006BB">
        <w:rPr>
          <w:lang w:val="es-BO"/>
        </w:rPr>
        <w:t>webhooks</w:t>
      </w:r>
      <w:proofErr w:type="spellEnd"/>
      <w:r w:rsidRPr="009006BB">
        <w:rPr>
          <w:lang w:val="es-BO"/>
        </w:rPr>
        <w:t>.</w:t>
      </w:r>
    </w:p>
    <w:p w14:paraId="0822EC18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 xml:space="preserve">Revisar políticas de </w:t>
      </w:r>
      <w:proofErr w:type="spellStart"/>
      <w:r w:rsidRPr="009006BB">
        <w:rPr>
          <w:lang w:val="es-BO"/>
        </w:rPr>
        <w:t>rate</w:t>
      </w:r>
      <w:proofErr w:type="spellEnd"/>
      <w:r w:rsidRPr="009006BB">
        <w:rPr>
          <w:lang w:val="es-BO"/>
        </w:rPr>
        <w:t xml:space="preserve"> </w:t>
      </w:r>
      <w:proofErr w:type="spellStart"/>
      <w:r w:rsidRPr="009006BB">
        <w:rPr>
          <w:lang w:val="es-BO"/>
        </w:rPr>
        <w:t>limit</w:t>
      </w:r>
      <w:proofErr w:type="spellEnd"/>
      <w:r w:rsidRPr="009006BB">
        <w:rPr>
          <w:lang w:val="es-BO"/>
        </w:rPr>
        <w:t xml:space="preserve"> en api-</w:t>
      </w:r>
      <w:proofErr w:type="spellStart"/>
      <w:r w:rsidRPr="009006BB">
        <w:rPr>
          <w:lang w:val="es-BO"/>
        </w:rPr>
        <w:t>gateway</w:t>
      </w:r>
      <w:proofErr w:type="spellEnd"/>
      <w:r w:rsidRPr="009006BB">
        <w:rPr>
          <w:lang w:val="es-BO"/>
        </w:rPr>
        <w:t>.</w:t>
      </w:r>
    </w:p>
    <w:p w14:paraId="3EC7FB89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>Revisión de logs para que no expongan datos sensibles (CVU, CUIT, etc.).</w:t>
      </w:r>
    </w:p>
    <w:p w14:paraId="19097C12" w14:textId="77777777" w:rsidR="00FD5B40" w:rsidRPr="009006BB" w:rsidRDefault="00000000">
      <w:pPr>
        <w:pStyle w:val="Ttulo1"/>
        <w:rPr>
          <w:lang w:val="es-BO"/>
        </w:rPr>
      </w:pPr>
      <w:r w:rsidRPr="009006BB">
        <w:rPr>
          <w:color w:val="0F172A"/>
          <w:lang w:val="es-BO"/>
        </w:rPr>
        <w:t xml:space="preserve">8. </w:t>
      </w:r>
      <w:proofErr w:type="spellStart"/>
      <w:r w:rsidRPr="009006BB">
        <w:rPr>
          <w:color w:val="0F172A"/>
          <w:lang w:val="es-BO"/>
        </w:rPr>
        <w:t>Roadmap</w:t>
      </w:r>
      <w:proofErr w:type="spellEnd"/>
      <w:r w:rsidRPr="009006BB">
        <w:rPr>
          <w:color w:val="0F172A"/>
          <w:lang w:val="es-BO"/>
        </w:rPr>
        <w:t xml:space="preserve"> fuera del alcance "100% actual"</w:t>
      </w:r>
    </w:p>
    <w:p w14:paraId="1BE989C5" w14:textId="77777777" w:rsidR="00FD5B40" w:rsidRDefault="00000000">
      <w:pPr>
        <w:pStyle w:val="Listaconvietas"/>
      </w:pPr>
      <w:r>
        <w:t>rail-</w:t>
      </w:r>
      <w:proofErr w:type="spellStart"/>
      <w:r>
        <w:t>bindx</w:t>
      </w:r>
      <w:proofErr w:type="spellEnd"/>
      <w:r>
        <w:t xml:space="preserve"> (</w:t>
      </w:r>
      <w:proofErr w:type="spellStart"/>
      <w:r>
        <w:t>BindX</w:t>
      </w:r>
      <w:proofErr w:type="spellEnd"/>
      <w:r>
        <w:t xml:space="preserve"> e-cheques).</w:t>
      </w:r>
    </w:p>
    <w:p w14:paraId="69570C20" w14:textId="77777777" w:rsidR="00FD5B40" w:rsidRDefault="00000000">
      <w:pPr>
        <w:pStyle w:val="Listaconvietas"/>
      </w:pPr>
      <w:r>
        <w:t>reconciler como microservicio dedicado.</w:t>
      </w:r>
    </w:p>
    <w:p w14:paraId="4B79255B" w14:textId="77777777" w:rsidR="00FD5B40" w:rsidRPr="009006BB" w:rsidRDefault="00000000">
      <w:pPr>
        <w:pStyle w:val="Listaconvietas"/>
        <w:rPr>
          <w:lang w:val="es-BO"/>
        </w:rPr>
      </w:pPr>
      <w:proofErr w:type="spellStart"/>
      <w:r w:rsidRPr="009006BB">
        <w:rPr>
          <w:lang w:val="es-BO"/>
        </w:rPr>
        <w:t>doc-intake</w:t>
      </w:r>
      <w:proofErr w:type="spellEnd"/>
      <w:r w:rsidRPr="009006BB">
        <w:rPr>
          <w:lang w:val="es-BO"/>
        </w:rPr>
        <w:t xml:space="preserve"> con OCR de comprobantes.</w:t>
      </w:r>
    </w:p>
    <w:p w14:paraId="019AE5F6" w14:textId="77777777" w:rsidR="00FD5B40" w:rsidRPr="009006BB" w:rsidRDefault="00000000">
      <w:pPr>
        <w:pStyle w:val="Listaconvietas"/>
        <w:rPr>
          <w:lang w:val="es-BO"/>
        </w:rPr>
      </w:pPr>
      <w:proofErr w:type="spellStart"/>
      <w:r w:rsidRPr="009006BB">
        <w:rPr>
          <w:lang w:val="es-BO"/>
        </w:rPr>
        <w:t>erp-connector</w:t>
      </w:r>
      <w:proofErr w:type="spellEnd"/>
      <w:r w:rsidRPr="009006BB">
        <w:rPr>
          <w:lang w:val="es-BO"/>
        </w:rPr>
        <w:t xml:space="preserve"> y </w:t>
      </w:r>
      <w:proofErr w:type="spellStart"/>
      <w:r w:rsidRPr="009006BB">
        <w:rPr>
          <w:lang w:val="es-BO"/>
        </w:rPr>
        <w:t>export</w:t>
      </w:r>
      <w:proofErr w:type="spellEnd"/>
      <w:r w:rsidRPr="009006BB">
        <w:rPr>
          <w:lang w:val="es-BO"/>
        </w:rPr>
        <w:t xml:space="preserve"> periódico al ERP del cliente.</w:t>
      </w:r>
    </w:p>
    <w:p w14:paraId="2E74AFF0" w14:textId="77777777" w:rsidR="00FD5B40" w:rsidRDefault="00000000">
      <w:pPr>
        <w:pStyle w:val="Listaconvietas"/>
      </w:pPr>
      <w:r>
        <w:t xml:space="preserve">commissions-service para </w:t>
      </w:r>
      <w:proofErr w:type="spellStart"/>
      <w:r>
        <w:t>asociados</w:t>
      </w:r>
      <w:proofErr w:type="spellEnd"/>
      <w:r>
        <w:t>.</w:t>
      </w:r>
    </w:p>
    <w:p w14:paraId="4D8E4C0D" w14:textId="77777777" w:rsidR="00FD5B40" w:rsidRDefault="00000000">
      <w:pPr>
        <w:pStyle w:val="Listaconvietas"/>
      </w:pPr>
      <w:r>
        <w:t>Métricas / observabilidad con OpenTelemetry.</w:t>
      </w:r>
    </w:p>
    <w:p w14:paraId="67086719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>Portal del cliente deudor (autoatención).</w:t>
      </w:r>
    </w:p>
    <w:p w14:paraId="5DB27522" w14:textId="77777777" w:rsidR="00FD5B40" w:rsidRPr="009006BB" w:rsidRDefault="00000000">
      <w:pPr>
        <w:pStyle w:val="Ttulo1"/>
        <w:rPr>
          <w:lang w:val="es-BO"/>
        </w:rPr>
      </w:pPr>
      <w:r w:rsidRPr="009006BB">
        <w:rPr>
          <w:color w:val="0F172A"/>
          <w:lang w:val="es-BO"/>
        </w:rPr>
        <w:t>9. Prueba de circuito completo (</w:t>
      </w:r>
      <w:proofErr w:type="spellStart"/>
      <w:r w:rsidRPr="009006BB">
        <w:rPr>
          <w:color w:val="0F172A"/>
          <w:lang w:val="es-BO"/>
        </w:rPr>
        <w:t>end-to-end</w:t>
      </w:r>
      <w:proofErr w:type="spellEnd"/>
      <w:r w:rsidRPr="009006BB">
        <w:rPr>
          <w:color w:val="0F172A"/>
          <w:lang w:val="es-BO"/>
        </w:rPr>
        <w:t>)</w:t>
      </w:r>
    </w:p>
    <w:p w14:paraId="22447584" w14:textId="77777777" w:rsidR="00FD5B40" w:rsidRPr="009006BB" w:rsidRDefault="00000000">
      <w:pPr>
        <w:rPr>
          <w:lang w:val="es-BO"/>
        </w:rPr>
      </w:pPr>
      <w:r w:rsidRPr="009006BB">
        <w:rPr>
          <w:lang w:val="es-BO"/>
        </w:rPr>
        <w:t xml:space="preserve">Objetivo: ejecutar un caso real de punta a punta para validar todo el flujo de cobranza: cargar una factura, gestionar la cobranza por los tres canales (email, WhatsApp y llamada), recibir el pago vía </w:t>
      </w:r>
      <w:proofErr w:type="spellStart"/>
      <w:r w:rsidRPr="009006BB">
        <w:rPr>
          <w:lang w:val="es-BO"/>
        </w:rPr>
        <w:t>Cresium</w:t>
      </w:r>
      <w:proofErr w:type="spellEnd"/>
      <w:r w:rsidRPr="009006BB">
        <w:rPr>
          <w:lang w:val="es-BO"/>
        </w:rPr>
        <w:t xml:space="preserve"> y dejarlo conciliado.</w:t>
      </w:r>
    </w:p>
    <w:p w14:paraId="375D0C77" w14:textId="77777777" w:rsidR="00FD5B40" w:rsidRDefault="00000000">
      <w:pPr>
        <w:pStyle w:val="Ttulo2"/>
      </w:pPr>
      <w:r>
        <w:rPr>
          <w:color w:val="1E293B"/>
        </w:rPr>
        <w:t xml:space="preserve">9.1 Pasos del </w:t>
      </w:r>
      <w:proofErr w:type="spellStart"/>
      <w:r>
        <w:rPr>
          <w:color w:val="1E293B"/>
        </w:rPr>
        <w:t>circuito</w:t>
      </w:r>
      <w:proofErr w:type="spellEnd"/>
      <w:r>
        <w:rPr>
          <w:color w:val="1E293B"/>
        </w:rPr>
        <w:t xml:space="preserve"> a probar</w:t>
      </w:r>
    </w:p>
    <w:p w14:paraId="07B3FDF6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>1) Crear / dar de alta el cliente deudor con email, teléfono y CUIT.</w:t>
      </w:r>
    </w:p>
    <w:p w14:paraId="1F2279D8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>2) Cargar una factura abierta a ese cliente (manual o importación).</w:t>
      </w:r>
    </w:p>
    <w:p w14:paraId="08A92525" w14:textId="77777777" w:rsidR="00FD5B40" w:rsidRDefault="00000000">
      <w:pPr>
        <w:pStyle w:val="Listaconvietas"/>
      </w:pPr>
      <w:r>
        <w:t xml:space="preserve">3) </w:t>
      </w:r>
      <w:proofErr w:type="spellStart"/>
      <w:r>
        <w:t>Ejecutar</w:t>
      </w:r>
      <w:proofErr w:type="spellEnd"/>
      <w:r>
        <w:t xml:space="preserve"> </w:t>
      </w:r>
      <w:proofErr w:type="spellStart"/>
      <w:r>
        <w:t>gestión</w:t>
      </w:r>
      <w:proofErr w:type="spellEnd"/>
      <w:r>
        <w:t xml:space="preserve"> de cobranza:</w:t>
      </w:r>
    </w:p>
    <w:p w14:paraId="5C02AF77" w14:textId="77777777" w:rsidR="00FD5B40" w:rsidRPr="009006BB" w:rsidRDefault="00000000">
      <w:pPr>
        <w:pStyle w:val="Listaconvietas2"/>
        <w:rPr>
          <w:lang w:val="es-BO"/>
        </w:rPr>
      </w:pPr>
      <w:r w:rsidRPr="009006BB">
        <w:rPr>
          <w:lang w:val="es-BO"/>
        </w:rPr>
        <w:t xml:space="preserve">   - Envío de email recordatorio (plantilla productiva).</w:t>
      </w:r>
    </w:p>
    <w:p w14:paraId="6E125CD1" w14:textId="77777777" w:rsidR="00FD5B40" w:rsidRPr="009006BB" w:rsidRDefault="00000000">
      <w:pPr>
        <w:pStyle w:val="Listaconvietas2"/>
        <w:rPr>
          <w:lang w:val="es-BO"/>
        </w:rPr>
      </w:pPr>
      <w:r w:rsidRPr="009006BB">
        <w:rPr>
          <w:lang w:val="es-BO"/>
        </w:rPr>
        <w:lastRenderedPageBreak/>
        <w:t xml:space="preserve">   - Envío de WhatsApp con plantilla y prueba de IA respondiendo.</w:t>
      </w:r>
    </w:p>
    <w:p w14:paraId="517FB00A" w14:textId="46831702" w:rsidR="00FD5B40" w:rsidRPr="009006BB" w:rsidRDefault="00000000">
      <w:pPr>
        <w:pStyle w:val="Listaconvietas2"/>
        <w:rPr>
          <w:lang w:val="es-BO"/>
        </w:rPr>
      </w:pPr>
      <w:r w:rsidRPr="009006BB">
        <w:rPr>
          <w:lang w:val="es-BO"/>
        </w:rPr>
        <w:t xml:space="preserve">   - Llamada saliente con </w:t>
      </w:r>
      <w:proofErr w:type="spellStart"/>
      <w:r w:rsidRPr="009006BB">
        <w:rPr>
          <w:lang w:val="es-BO"/>
        </w:rPr>
        <w:t>ConvAI</w:t>
      </w:r>
      <w:proofErr w:type="spellEnd"/>
      <w:r w:rsidRPr="009006BB">
        <w:rPr>
          <w:lang w:val="es-BO"/>
        </w:rPr>
        <w:t xml:space="preserve"> y resumen automático.</w:t>
      </w:r>
    </w:p>
    <w:p w14:paraId="2A91620D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>4) Confirmar registro de cada interacción en el timeline de la factura.</w:t>
      </w:r>
    </w:p>
    <w:p w14:paraId="266B4E36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 xml:space="preserve">5) Simular el pago: el deudor transfiere o emite e-cheque vía </w:t>
      </w:r>
      <w:proofErr w:type="spellStart"/>
      <w:r w:rsidRPr="009006BB">
        <w:rPr>
          <w:lang w:val="es-BO"/>
        </w:rPr>
        <w:t>Cresium</w:t>
      </w:r>
      <w:proofErr w:type="spellEnd"/>
      <w:r w:rsidRPr="009006BB">
        <w:rPr>
          <w:lang w:val="es-BO"/>
        </w:rPr>
        <w:t>.</w:t>
      </w:r>
    </w:p>
    <w:p w14:paraId="7DA43E03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 xml:space="preserve">6) Verificar que </w:t>
      </w:r>
      <w:proofErr w:type="spellStart"/>
      <w:r w:rsidRPr="009006BB">
        <w:rPr>
          <w:lang w:val="es-BO"/>
        </w:rPr>
        <w:t>Cresium</w:t>
      </w:r>
      <w:proofErr w:type="spellEnd"/>
      <w:r w:rsidRPr="009006BB">
        <w:rPr>
          <w:lang w:val="es-BO"/>
        </w:rPr>
        <w:t xml:space="preserve"> dispara el </w:t>
      </w:r>
      <w:proofErr w:type="spellStart"/>
      <w:r w:rsidRPr="009006BB">
        <w:rPr>
          <w:lang w:val="es-BO"/>
        </w:rPr>
        <w:t>webhook</w:t>
      </w:r>
      <w:proofErr w:type="spellEnd"/>
      <w:r w:rsidRPr="009006BB">
        <w:rPr>
          <w:lang w:val="es-BO"/>
        </w:rPr>
        <w:t xml:space="preserve"> a rail-</w:t>
      </w:r>
      <w:proofErr w:type="spellStart"/>
      <w:r w:rsidRPr="009006BB">
        <w:rPr>
          <w:lang w:val="es-BO"/>
        </w:rPr>
        <w:t>cucuru</w:t>
      </w:r>
      <w:proofErr w:type="spellEnd"/>
      <w:r w:rsidRPr="009006BB">
        <w:rPr>
          <w:lang w:val="es-BO"/>
        </w:rPr>
        <w:t>.</w:t>
      </w:r>
    </w:p>
    <w:p w14:paraId="20EBF579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 xml:space="preserve">7) Verificar </w:t>
      </w:r>
      <w:proofErr w:type="spellStart"/>
      <w:r w:rsidRPr="009006BB">
        <w:rPr>
          <w:lang w:val="es-BO"/>
        </w:rPr>
        <w:t>matching</w:t>
      </w:r>
      <w:proofErr w:type="spellEnd"/>
      <w:r w:rsidRPr="009006BB">
        <w:rPr>
          <w:lang w:val="es-BO"/>
        </w:rPr>
        <w:t xml:space="preserve"> automático contra la factura (o caer a Conciliación).</w:t>
      </w:r>
    </w:p>
    <w:p w14:paraId="1734EA84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 xml:space="preserve">8) Aprobar / liquidar el pago desde el </w:t>
      </w:r>
      <w:proofErr w:type="spellStart"/>
      <w:r w:rsidRPr="009006BB">
        <w:rPr>
          <w:lang w:val="es-BO"/>
        </w:rPr>
        <w:t>frontend</w:t>
      </w:r>
      <w:proofErr w:type="spellEnd"/>
      <w:r w:rsidRPr="009006BB">
        <w:rPr>
          <w:lang w:val="es-BO"/>
        </w:rPr>
        <w:t>.</w:t>
      </w:r>
    </w:p>
    <w:p w14:paraId="64158F56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>9) Verificar que la factura queda SALDADA y que se notifica por WhatsApp.</w:t>
      </w:r>
    </w:p>
    <w:p w14:paraId="2A28B7BA" w14:textId="77777777" w:rsidR="00FD5B40" w:rsidRPr="009006BB" w:rsidRDefault="00000000">
      <w:pPr>
        <w:pStyle w:val="Ttulo2"/>
        <w:rPr>
          <w:lang w:val="es-BO"/>
        </w:rPr>
      </w:pPr>
      <w:r w:rsidRPr="009006BB">
        <w:rPr>
          <w:color w:val="1E293B"/>
          <w:lang w:val="es-BO"/>
        </w:rPr>
        <w:t>9.2 Qué falta concretamente para correr esta prueba</w:t>
      </w:r>
    </w:p>
    <w:p w14:paraId="771D1A1B" w14:textId="77777777" w:rsidR="00FD5B40" w:rsidRDefault="00000000">
      <w:pPr>
        <w:pStyle w:val="Ttulo3"/>
      </w:pPr>
      <w:proofErr w:type="spellStart"/>
      <w:r>
        <w:rPr>
          <w:color w:val="334155"/>
        </w:rPr>
        <w:t>Aprovisionamiento</w:t>
      </w:r>
      <w:proofErr w:type="spellEnd"/>
      <w:r>
        <w:rPr>
          <w:color w:val="334155"/>
        </w:rPr>
        <w:t xml:space="preserve"> (no </w:t>
      </w:r>
      <w:proofErr w:type="spellStart"/>
      <w:r>
        <w:rPr>
          <w:color w:val="334155"/>
        </w:rPr>
        <w:t>requiere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desarrollo</w:t>
      </w:r>
      <w:proofErr w:type="spellEnd"/>
      <w:r>
        <w:rPr>
          <w:color w:val="334155"/>
        </w:rPr>
        <w:t>)</w:t>
      </w:r>
    </w:p>
    <w:p w14:paraId="327F7F36" w14:textId="7387E125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>Número de WhatsApp definitivo dado de alta en con sus credenciales cargadas en  (</w:t>
      </w:r>
      <w:proofErr w:type="spellStart"/>
      <w:r w:rsidRPr="009006BB">
        <w:rPr>
          <w:lang w:val="es-BO"/>
        </w:rPr>
        <w:t>notifier</w:t>
      </w:r>
      <w:proofErr w:type="spellEnd"/>
      <w:r w:rsidRPr="009006BB">
        <w:rPr>
          <w:lang w:val="es-BO"/>
        </w:rPr>
        <w:t>).</w:t>
      </w:r>
    </w:p>
    <w:p w14:paraId="604008C4" w14:textId="77740CB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>Número saliente de voz aprovisionado y cargado en agente productivo.</w:t>
      </w:r>
    </w:p>
    <w:p w14:paraId="139D325B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>Casilla / dominio de email validado en el proveedor SMTP (</w:t>
      </w:r>
      <w:proofErr w:type="spellStart"/>
      <w:r w:rsidRPr="009006BB">
        <w:rPr>
          <w:lang w:val="es-BO"/>
        </w:rPr>
        <w:t>Resend</w:t>
      </w:r>
      <w:proofErr w:type="spellEnd"/>
      <w:r w:rsidRPr="009006BB">
        <w:rPr>
          <w:lang w:val="es-BO"/>
        </w:rPr>
        <w:t xml:space="preserve"> / </w:t>
      </w:r>
      <w:proofErr w:type="spellStart"/>
      <w:r w:rsidRPr="009006BB">
        <w:rPr>
          <w:lang w:val="es-BO"/>
        </w:rPr>
        <w:t>SendGrid</w:t>
      </w:r>
      <w:proofErr w:type="spellEnd"/>
      <w:r w:rsidRPr="009006BB">
        <w:rPr>
          <w:lang w:val="es-BO"/>
        </w:rPr>
        <w:t xml:space="preserve"> / Gmail corporativo, etc.).</w:t>
      </w:r>
    </w:p>
    <w:p w14:paraId="10A176CC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 xml:space="preserve">Cuenta </w:t>
      </w:r>
      <w:proofErr w:type="spellStart"/>
      <w:r w:rsidRPr="009006BB">
        <w:rPr>
          <w:lang w:val="es-BO"/>
        </w:rPr>
        <w:t>Cresium</w:t>
      </w:r>
      <w:proofErr w:type="spellEnd"/>
      <w:r w:rsidRPr="009006BB">
        <w:rPr>
          <w:lang w:val="es-BO"/>
        </w:rPr>
        <w:t xml:space="preserve"> en modo productivo con el </w:t>
      </w:r>
      <w:proofErr w:type="spellStart"/>
      <w:r w:rsidRPr="009006BB">
        <w:rPr>
          <w:lang w:val="es-BO"/>
        </w:rPr>
        <w:t>secret</w:t>
      </w:r>
      <w:proofErr w:type="spellEnd"/>
      <w:r w:rsidRPr="009006BB">
        <w:rPr>
          <w:lang w:val="es-BO"/>
        </w:rPr>
        <w:t xml:space="preserve"> correcto y el CVU de cobro configurado en el </w:t>
      </w:r>
      <w:proofErr w:type="spellStart"/>
      <w:r w:rsidRPr="009006BB">
        <w:rPr>
          <w:lang w:val="es-BO"/>
        </w:rPr>
        <w:t>tenant</w:t>
      </w:r>
      <w:proofErr w:type="spellEnd"/>
      <w:r w:rsidRPr="009006BB">
        <w:rPr>
          <w:lang w:val="es-BO"/>
        </w:rPr>
        <w:t>.</w:t>
      </w:r>
    </w:p>
    <w:p w14:paraId="1D572A42" w14:textId="77777777" w:rsidR="00FD5B40" w:rsidRDefault="00000000">
      <w:pPr>
        <w:pStyle w:val="Ttulo3"/>
      </w:pPr>
      <w:r>
        <w:rPr>
          <w:color w:val="334155"/>
        </w:rPr>
        <w:t xml:space="preserve">Datos de </w:t>
      </w:r>
      <w:proofErr w:type="spellStart"/>
      <w:r>
        <w:rPr>
          <w:color w:val="334155"/>
        </w:rPr>
        <w:t>prueba</w:t>
      </w:r>
      <w:proofErr w:type="spellEnd"/>
    </w:p>
    <w:p w14:paraId="33FCD7A8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>Tenant configurado con CVU de cobro real (en /</w:t>
      </w:r>
      <w:proofErr w:type="spellStart"/>
      <w:r w:rsidRPr="009006BB">
        <w:rPr>
          <w:lang w:val="es-BO"/>
        </w:rPr>
        <w:t>payments</w:t>
      </w:r>
      <w:proofErr w:type="spellEnd"/>
      <w:r w:rsidRPr="009006BB">
        <w:rPr>
          <w:lang w:val="es-BO"/>
        </w:rPr>
        <w:t>/</w:t>
      </w:r>
      <w:proofErr w:type="spellStart"/>
      <w:r w:rsidRPr="009006BB">
        <w:rPr>
          <w:lang w:val="es-BO"/>
        </w:rPr>
        <w:t>reconciliation</w:t>
      </w:r>
      <w:proofErr w:type="spellEnd"/>
      <w:r w:rsidRPr="009006BB">
        <w:rPr>
          <w:lang w:val="es-BO"/>
        </w:rPr>
        <w:t>).</w:t>
      </w:r>
    </w:p>
    <w:p w14:paraId="05EA0BEC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>Un cliente real (o de prueba) con email + WhatsApp + CUIT cargados.</w:t>
      </w:r>
    </w:p>
    <w:p w14:paraId="7ED7FF93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 xml:space="preserve">Una factura cargada con monto exacto al que se va a transferir, para validar el </w:t>
      </w:r>
      <w:proofErr w:type="spellStart"/>
      <w:r w:rsidRPr="009006BB">
        <w:rPr>
          <w:lang w:val="es-BO"/>
        </w:rPr>
        <w:t>matching</w:t>
      </w:r>
      <w:proofErr w:type="spellEnd"/>
      <w:r w:rsidRPr="009006BB">
        <w:rPr>
          <w:lang w:val="es-BO"/>
        </w:rPr>
        <w:t xml:space="preserve"> automático.</w:t>
      </w:r>
    </w:p>
    <w:p w14:paraId="3F749600" w14:textId="77777777" w:rsidR="00FD5B40" w:rsidRDefault="00000000">
      <w:pPr>
        <w:pStyle w:val="Ttulo3"/>
      </w:pPr>
      <w:proofErr w:type="spellStart"/>
      <w:r>
        <w:rPr>
          <w:color w:val="334155"/>
        </w:rPr>
        <w:t>Validaciones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técnicas</w:t>
      </w:r>
      <w:proofErr w:type="spellEnd"/>
      <w:r>
        <w:rPr>
          <w:color w:val="334155"/>
        </w:rPr>
        <w:t xml:space="preserve"> previas</w:t>
      </w:r>
    </w:p>
    <w:p w14:paraId="76AB518B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>Verificar que CRESIUM_SKIP_SIGNATURE_VERIFY esté en false en producción.</w:t>
      </w:r>
    </w:p>
    <w:p w14:paraId="25642FA5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 xml:space="preserve">Verificar que el </w:t>
      </w:r>
      <w:proofErr w:type="spellStart"/>
      <w:r w:rsidRPr="009006BB">
        <w:rPr>
          <w:lang w:val="es-BO"/>
        </w:rPr>
        <w:t>webhook</w:t>
      </w:r>
      <w:proofErr w:type="spellEnd"/>
      <w:r w:rsidRPr="009006BB">
        <w:rPr>
          <w:lang w:val="es-BO"/>
        </w:rPr>
        <w:t xml:space="preserve"> de </w:t>
      </w:r>
      <w:proofErr w:type="spellStart"/>
      <w:r w:rsidRPr="009006BB">
        <w:rPr>
          <w:lang w:val="es-BO"/>
        </w:rPr>
        <w:t>Cresium</w:t>
      </w:r>
      <w:proofErr w:type="spellEnd"/>
      <w:r w:rsidRPr="009006BB">
        <w:rPr>
          <w:lang w:val="es-BO"/>
        </w:rPr>
        <w:t xml:space="preserve"> responde 200 a /</w:t>
      </w:r>
      <w:proofErr w:type="spellStart"/>
      <w:r w:rsidRPr="009006BB">
        <w:rPr>
          <w:lang w:val="es-BO"/>
        </w:rPr>
        <w:t>wh</w:t>
      </w:r>
      <w:proofErr w:type="spellEnd"/>
      <w:r w:rsidRPr="009006BB">
        <w:rPr>
          <w:lang w:val="es-BO"/>
        </w:rPr>
        <w:t>/</w:t>
      </w:r>
      <w:proofErr w:type="spellStart"/>
      <w:r w:rsidRPr="009006BB">
        <w:rPr>
          <w:lang w:val="es-BO"/>
        </w:rPr>
        <w:t>cresium</w:t>
      </w:r>
      <w:proofErr w:type="spellEnd"/>
      <w:r w:rsidRPr="009006BB">
        <w:rPr>
          <w:lang w:val="es-BO"/>
        </w:rPr>
        <w:t>/deposito.</w:t>
      </w:r>
    </w:p>
    <w:p w14:paraId="0F848105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>Verificar envío real de email (no rechazo por SPF/DKIM).</w:t>
      </w:r>
    </w:p>
    <w:p w14:paraId="69565982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>Verificar que WhatsApp entrega el mensaje al número del cliente.</w:t>
      </w:r>
    </w:p>
    <w:p w14:paraId="30B4AF03" w14:textId="58D3C379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 xml:space="preserve">Verificar que </w:t>
      </w:r>
      <w:proofErr w:type="spellStart"/>
      <w:r w:rsidR="00CA50E4">
        <w:rPr>
          <w:lang w:val="es-BO"/>
        </w:rPr>
        <w:t>ConvAI</w:t>
      </w:r>
      <w:proofErr w:type="spellEnd"/>
      <w:r w:rsidRPr="009006BB">
        <w:rPr>
          <w:lang w:val="es-BO"/>
        </w:rPr>
        <w:t xml:space="preserve"> marca correctamente el </w:t>
      </w:r>
      <w:proofErr w:type="spellStart"/>
      <w:r w:rsidRPr="009006BB">
        <w:rPr>
          <w:lang w:val="es-BO"/>
        </w:rPr>
        <w:t>outbound</w:t>
      </w:r>
      <w:proofErr w:type="spellEnd"/>
      <w:r w:rsidRPr="009006BB">
        <w:rPr>
          <w:lang w:val="es-BO"/>
        </w:rPr>
        <w:t>.</w:t>
      </w:r>
    </w:p>
    <w:p w14:paraId="1EAAD751" w14:textId="77777777" w:rsidR="00FD5B40" w:rsidRDefault="00000000">
      <w:pPr>
        <w:pStyle w:val="Ttulo3"/>
      </w:pPr>
      <w:r>
        <w:rPr>
          <w:color w:val="334155"/>
        </w:rPr>
        <w:t xml:space="preserve">Cierre </w:t>
      </w:r>
      <w:proofErr w:type="spellStart"/>
      <w:r>
        <w:rPr>
          <w:color w:val="334155"/>
        </w:rPr>
        <w:t>operativo</w:t>
      </w:r>
      <w:proofErr w:type="spellEnd"/>
      <w:r>
        <w:rPr>
          <w:color w:val="334155"/>
        </w:rPr>
        <w:t xml:space="preserve"> de la prueba</w:t>
      </w:r>
    </w:p>
    <w:p w14:paraId="1B12EE02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>Definir el caso de éxito esperado (factura saldada y notificaciones enviadas).</w:t>
      </w:r>
    </w:p>
    <w:p w14:paraId="40418351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>Definir casos negativos a probar (sin match → cae en Conciliación; monto distinto; rechazo manual).</w:t>
      </w:r>
    </w:p>
    <w:p w14:paraId="2C5783EF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>Designar 1 operador para correr la prueba y 1 técnico para monitorear logs.</w:t>
      </w:r>
    </w:p>
    <w:p w14:paraId="346D2292" w14:textId="77777777" w:rsidR="00FD5B40" w:rsidRPr="009006BB" w:rsidRDefault="00000000">
      <w:pPr>
        <w:pStyle w:val="Ttulo1"/>
        <w:rPr>
          <w:lang w:val="es-BO"/>
        </w:rPr>
      </w:pPr>
      <w:r w:rsidRPr="009006BB">
        <w:rPr>
          <w:color w:val="0F172A"/>
          <w:lang w:val="es-BO"/>
        </w:rPr>
        <w:t>10. Integración con ERPs (capa de API manager)</w:t>
      </w:r>
    </w:p>
    <w:p w14:paraId="59D3FE19" w14:textId="77777777" w:rsidR="00FD5B40" w:rsidRPr="009006BB" w:rsidRDefault="00000000">
      <w:pPr>
        <w:rPr>
          <w:lang w:val="es-BO"/>
        </w:rPr>
      </w:pPr>
      <w:r w:rsidRPr="009006BB">
        <w:rPr>
          <w:lang w:val="es-BO"/>
        </w:rPr>
        <w:t xml:space="preserve">Una vez validado el circuito interno, el siguiente bloque grande es conectar Constanza con los ERPs de cada cliente. Esto requiere una capa de integración tipo API manager / </w:t>
      </w:r>
      <w:proofErr w:type="spellStart"/>
      <w:r w:rsidRPr="009006BB">
        <w:rPr>
          <w:lang w:val="es-BO"/>
        </w:rPr>
        <w:t>connector</w:t>
      </w:r>
      <w:proofErr w:type="spellEnd"/>
      <w:r w:rsidRPr="009006BB">
        <w:rPr>
          <w:lang w:val="es-BO"/>
        </w:rPr>
        <w:t xml:space="preserve"> que estandarice cómo se envía y se toma información, independientemente del ERP de turno (SAP, Oracle, Tango, Bejerman, Calipso, Odoo, </w:t>
      </w:r>
      <w:proofErr w:type="spellStart"/>
      <w:r w:rsidRPr="009006BB">
        <w:rPr>
          <w:lang w:val="es-BO"/>
        </w:rPr>
        <w:t>Holistor</w:t>
      </w:r>
      <w:proofErr w:type="spellEnd"/>
      <w:r w:rsidRPr="009006BB">
        <w:rPr>
          <w:lang w:val="es-BO"/>
        </w:rPr>
        <w:t>, etc.).</w:t>
      </w:r>
    </w:p>
    <w:p w14:paraId="34C7F4BA" w14:textId="77777777" w:rsidR="00FD5B40" w:rsidRPr="009006BB" w:rsidRDefault="00000000">
      <w:pPr>
        <w:pStyle w:val="Ttulo2"/>
        <w:rPr>
          <w:lang w:val="es-BO"/>
        </w:rPr>
      </w:pPr>
      <w:r w:rsidRPr="009006BB">
        <w:rPr>
          <w:color w:val="1E293B"/>
          <w:lang w:val="es-BO"/>
        </w:rPr>
        <w:t>10.1 Qué tiene que hacer esa capa</w:t>
      </w:r>
    </w:p>
    <w:p w14:paraId="76044FC5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>Recibir facturas desde el ERP (</w:t>
      </w:r>
      <w:proofErr w:type="spellStart"/>
      <w:r w:rsidRPr="009006BB">
        <w:rPr>
          <w:lang w:val="es-BO"/>
        </w:rPr>
        <w:t>push</w:t>
      </w:r>
      <w:proofErr w:type="spellEnd"/>
      <w:r w:rsidRPr="009006BB">
        <w:rPr>
          <w:lang w:val="es-BO"/>
        </w:rPr>
        <w:t xml:space="preserve"> o </w:t>
      </w:r>
      <w:proofErr w:type="spellStart"/>
      <w:r w:rsidRPr="009006BB">
        <w:rPr>
          <w:lang w:val="es-BO"/>
        </w:rPr>
        <w:t>pull</w:t>
      </w:r>
      <w:proofErr w:type="spellEnd"/>
      <w:r w:rsidRPr="009006BB">
        <w:rPr>
          <w:lang w:val="es-BO"/>
        </w:rPr>
        <w:t>) y crear/actualizar en Constanza.</w:t>
      </w:r>
    </w:p>
    <w:p w14:paraId="1E752E5B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>Enviar al ERP los pagos imputados / cobros liquidados (</w:t>
      </w:r>
      <w:proofErr w:type="spellStart"/>
      <w:r w:rsidRPr="009006BB">
        <w:rPr>
          <w:lang w:val="es-BO"/>
        </w:rPr>
        <w:t>export</w:t>
      </w:r>
      <w:proofErr w:type="spellEnd"/>
      <w:r w:rsidRPr="009006BB">
        <w:rPr>
          <w:lang w:val="es-BO"/>
        </w:rPr>
        <w:t>).</w:t>
      </w:r>
    </w:p>
    <w:p w14:paraId="10802138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lastRenderedPageBreak/>
        <w:t xml:space="preserve">Mantener equivalencias entre </w:t>
      </w:r>
      <w:proofErr w:type="spellStart"/>
      <w:r w:rsidRPr="009006BB">
        <w:rPr>
          <w:lang w:val="es-BO"/>
        </w:rPr>
        <w:t>IDs</w:t>
      </w:r>
      <w:proofErr w:type="spellEnd"/>
      <w:r w:rsidRPr="009006BB">
        <w:rPr>
          <w:lang w:val="es-BO"/>
        </w:rPr>
        <w:t xml:space="preserve"> internos de Constanza e </w:t>
      </w:r>
      <w:proofErr w:type="spellStart"/>
      <w:r w:rsidRPr="009006BB">
        <w:rPr>
          <w:lang w:val="es-BO"/>
        </w:rPr>
        <w:t>IDs</w:t>
      </w:r>
      <w:proofErr w:type="spellEnd"/>
      <w:r w:rsidRPr="009006BB">
        <w:rPr>
          <w:lang w:val="es-BO"/>
        </w:rPr>
        <w:t xml:space="preserve"> del ERP.</w:t>
      </w:r>
    </w:p>
    <w:p w14:paraId="1E8711C0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>Reintentos, idempotencia y registro de errores de sincronización.</w:t>
      </w:r>
    </w:p>
    <w:p w14:paraId="3EC0B343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>Mapeo configurable de campos por cliente (cada ERP tiene su esquema).</w:t>
      </w:r>
    </w:p>
    <w:p w14:paraId="01A9FA3E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>Auditoría: qué se envió, cuándo, con qué resultado.</w:t>
      </w:r>
    </w:p>
    <w:p w14:paraId="70F1DB63" w14:textId="77777777" w:rsidR="00FD5B40" w:rsidRDefault="00000000">
      <w:pPr>
        <w:pStyle w:val="Ttulo2"/>
      </w:pPr>
      <w:r>
        <w:rPr>
          <w:color w:val="1E293B"/>
        </w:rPr>
        <w:t xml:space="preserve">10.2 </w:t>
      </w:r>
      <w:proofErr w:type="spellStart"/>
      <w:r>
        <w:rPr>
          <w:color w:val="1E293B"/>
        </w:rPr>
        <w:t>Opciones</w:t>
      </w:r>
      <w:proofErr w:type="spellEnd"/>
      <w:r>
        <w:rPr>
          <w:color w:val="1E293B"/>
        </w:rPr>
        <w:t xml:space="preserve"> de </w:t>
      </w:r>
      <w:proofErr w:type="spellStart"/>
      <w:r>
        <w:rPr>
          <w:color w:val="1E293B"/>
        </w:rPr>
        <w:t>arquitectura</w:t>
      </w:r>
      <w:proofErr w:type="spellEnd"/>
    </w:p>
    <w:p w14:paraId="097A4E05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>Microservicio propio (</w:t>
      </w:r>
      <w:proofErr w:type="spellStart"/>
      <w:r w:rsidRPr="009006BB">
        <w:rPr>
          <w:lang w:val="es-BO"/>
        </w:rPr>
        <w:t>erp-connector</w:t>
      </w:r>
      <w:proofErr w:type="spellEnd"/>
      <w:r w:rsidRPr="009006BB">
        <w:rPr>
          <w:lang w:val="es-BO"/>
        </w:rPr>
        <w:t xml:space="preserve">) ya previsto en el </w:t>
      </w:r>
      <w:proofErr w:type="spellStart"/>
      <w:r w:rsidRPr="009006BB">
        <w:rPr>
          <w:lang w:val="es-BO"/>
        </w:rPr>
        <w:t>roadmap</w:t>
      </w:r>
      <w:proofErr w:type="spellEnd"/>
      <w:r w:rsidRPr="009006BB">
        <w:rPr>
          <w:lang w:val="es-BO"/>
        </w:rPr>
        <w:t xml:space="preserve"> del </w:t>
      </w:r>
      <w:proofErr w:type="spellStart"/>
      <w:r w:rsidRPr="009006BB">
        <w:rPr>
          <w:lang w:val="es-BO"/>
        </w:rPr>
        <w:t>monorepo</w:t>
      </w:r>
      <w:proofErr w:type="spellEnd"/>
      <w:r w:rsidRPr="009006BB">
        <w:rPr>
          <w:lang w:val="es-BO"/>
        </w:rPr>
        <w:t>, con un adaptador por ERP.</w:t>
      </w:r>
    </w:p>
    <w:p w14:paraId="340FC7CB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 xml:space="preserve">API manager externo (n8n / </w:t>
      </w:r>
      <w:proofErr w:type="spellStart"/>
      <w:r w:rsidRPr="009006BB">
        <w:rPr>
          <w:lang w:val="es-BO"/>
        </w:rPr>
        <w:t>Make</w:t>
      </w:r>
      <w:proofErr w:type="spellEnd"/>
      <w:r w:rsidRPr="009006BB">
        <w:rPr>
          <w:lang w:val="es-BO"/>
        </w:rPr>
        <w:t xml:space="preserve"> / </w:t>
      </w:r>
      <w:proofErr w:type="spellStart"/>
      <w:r w:rsidRPr="009006BB">
        <w:rPr>
          <w:lang w:val="es-BO"/>
        </w:rPr>
        <w:t>Zapier</w:t>
      </w:r>
      <w:proofErr w:type="spellEnd"/>
      <w:r w:rsidRPr="009006BB">
        <w:rPr>
          <w:lang w:val="es-BO"/>
        </w:rPr>
        <w:t xml:space="preserve"> / </w:t>
      </w:r>
      <w:proofErr w:type="spellStart"/>
      <w:r w:rsidRPr="009006BB">
        <w:rPr>
          <w:lang w:val="es-BO"/>
        </w:rPr>
        <w:t>Workato</w:t>
      </w:r>
      <w:proofErr w:type="spellEnd"/>
      <w:r w:rsidRPr="009006BB">
        <w:rPr>
          <w:lang w:val="es-BO"/>
        </w:rPr>
        <w:t xml:space="preserve"> / </w:t>
      </w:r>
      <w:proofErr w:type="spellStart"/>
      <w:r w:rsidRPr="009006BB">
        <w:rPr>
          <w:lang w:val="es-BO"/>
        </w:rPr>
        <w:t>Mulesoft</w:t>
      </w:r>
      <w:proofErr w:type="spellEnd"/>
      <w:r w:rsidRPr="009006BB">
        <w:rPr>
          <w:lang w:val="es-BO"/>
        </w:rPr>
        <w:t>) orquestando llamadas entre el ERP y la API de Constanza.</w:t>
      </w:r>
    </w:p>
    <w:p w14:paraId="5C709681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 xml:space="preserve">Híbrido: un </w:t>
      </w:r>
      <w:proofErr w:type="spellStart"/>
      <w:r w:rsidRPr="009006BB">
        <w:rPr>
          <w:lang w:val="es-BO"/>
        </w:rPr>
        <w:t>erp-connector</w:t>
      </w:r>
      <w:proofErr w:type="spellEnd"/>
      <w:r w:rsidRPr="009006BB">
        <w:rPr>
          <w:lang w:val="es-BO"/>
        </w:rPr>
        <w:t xml:space="preserve"> básico en Constanza + un orquestador externo para los casos más exóticos.</w:t>
      </w:r>
    </w:p>
    <w:p w14:paraId="664AB1F2" w14:textId="77777777" w:rsidR="00FD5B40" w:rsidRPr="009006BB" w:rsidRDefault="00000000">
      <w:pPr>
        <w:pStyle w:val="Ttulo2"/>
        <w:rPr>
          <w:lang w:val="es-BO"/>
        </w:rPr>
      </w:pPr>
      <w:r w:rsidRPr="009006BB">
        <w:rPr>
          <w:color w:val="1E293B"/>
          <w:lang w:val="es-BO"/>
        </w:rPr>
        <w:t xml:space="preserve">10.3 </w:t>
      </w:r>
      <w:proofErr w:type="spellStart"/>
      <w:r w:rsidRPr="009006BB">
        <w:rPr>
          <w:color w:val="1E293B"/>
          <w:lang w:val="es-BO"/>
        </w:rPr>
        <w:t>Endpoints</w:t>
      </w:r>
      <w:proofErr w:type="spellEnd"/>
      <w:r w:rsidRPr="009006BB">
        <w:rPr>
          <w:color w:val="1E293B"/>
          <w:lang w:val="es-BO"/>
        </w:rPr>
        <w:t xml:space="preserve"> que Constanza tiene que exponer (alto nivel)</w:t>
      </w:r>
    </w:p>
    <w:p w14:paraId="5A997E02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>POST /</w:t>
      </w:r>
      <w:proofErr w:type="spellStart"/>
      <w:r w:rsidRPr="009006BB">
        <w:rPr>
          <w:lang w:val="es-BO"/>
        </w:rPr>
        <w:t>ingest</w:t>
      </w:r>
      <w:proofErr w:type="spellEnd"/>
      <w:r w:rsidRPr="009006BB">
        <w:rPr>
          <w:lang w:val="es-BO"/>
        </w:rPr>
        <w:t>/</w:t>
      </w:r>
      <w:proofErr w:type="spellStart"/>
      <w:r w:rsidRPr="009006BB">
        <w:rPr>
          <w:lang w:val="es-BO"/>
        </w:rPr>
        <w:t>invoices</w:t>
      </w:r>
      <w:proofErr w:type="spellEnd"/>
      <w:r w:rsidRPr="009006BB">
        <w:rPr>
          <w:lang w:val="es-BO"/>
        </w:rPr>
        <w:t xml:space="preserve"> — alta o </w:t>
      </w:r>
      <w:proofErr w:type="spellStart"/>
      <w:r w:rsidRPr="009006BB">
        <w:rPr>
          <w:lang w:val="es-BO"/>
        </w:rPr>
        <w:t>upsert</w:t>
      </w:r>
      <w:proofErr w:type="spellEnd"/>
      <w:r w:rsidRPr="009006BB">
        <w:rPr>
          <w:lang w:val="es-BO"/>
        </w:rPr>
        <w:t xml:space="preserve"> de facturas desde el ERP.</w:t>
      </w:r>
    </w:p>
    <w:p w14:paraId="4D83FE8C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>POST /</w:t>
      </w:r>
      <w:proofErr w:type="spellStart"/>
      <w:r w:rsidRPr="009006BB">
        <w:rPr>
          <w:lang w:val="es-BO"/>
        </w:rPr>
        <w:t>ingest</w:t>
      </w:r>
      <w:proofErr w:type="spellEnd"/>
      <w:r w:rsidRPr="009006BB">
        <w:rPr>
          <w:lang w:val="es-BO"/>
        </w:rPr>
        <w:t>/</w:t>
      </w:r>
      <w:proofErr w:type="spellStart"/>
      <w:r w:rsidRPr="009006BB">
        <w:rPr>
          <w:lang w:val="es-BO"/>
        </w:rPr>
        <w:t>customers</w:t>
      </w:r>
      <w:proofErr w:type="spellEnd"/>
      <w:r w:rsidRPr="009006BB">
        <w:rPr>
          <w:lang w:val="es-BO"/>
        </w:rPr>
        <w:t xml:space="preserve"> — alta o </w:t>
      </w:r>
      <w:proofErr w:type="spellStart"/>
      <w:r w:rsidRPr="009006BB">
        <w:rPr>
          <w:lang w:val="es-BO"/>
        </w:rPr>
        <w:t>upsert</w:t>
      </w:r>
      <w:proofErr w:type="spellEnd"/>
      <w:r w:rsidRPr="009006BB">
        <w:rPr>
          <w:lang w:val="es-BO"/>
        </w:rPr>
        <w:t xml:space="preserve"> de clientes desde el ERP.</w:t>
      </w:r>
    </w:p>
    <w:p w14:paraId="5BC9294F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>GET /</w:t>
      </w:r>
      <w:proofErr w:type="spellStart"/>
      <w:r w:rsidRPr="009006BB">
        <w:rPr>
          <w:lang w:val="es-BO"/>
        </w:rPr>
        <w:t>exports</w:t>
      </w:r>
      <w:proofErr w:type="spellEnd"/>
      <w:r w:rsidRPr="009006BB">
        <w:rPr>
          <w:lang w:val="es-BO"/>
        </w:rPr>
        <w:t>/</w:t>
      </w:r>
      <w:proofErr w:type="spellStart"/>
      <w:r w:rsidRPr="009006BB">
        <w:rPr>
          <w:lang w:val="es-BO"/>
        </w:rPr>
        <w:t>payments</w:t>
      </w:r>
      <w:proofErr w:type="spellEnd"/>
      <w:r w:rsidRPr="009006BB">
        <w:rPr>
          <w:lang w:val="es-BO"/>
        </w:rPr>
        <w:t xml:space="preserve"> — pagos imputados en un rango de fechas.</w:t>
      </w:r>
    </w:p>
    <w:p w14:paraId="4F429D7B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>GET /</w:t>
      </w:r>
      <w:proofErr w:type="spellStart"/>
      <w:r w:rsidRPr="009006BB">
        <w:rPr>
          <w:lang w:val="es-BO"/>
        </w:rPr>
        <w:t>exports</w:t>
      </w:r>
      <w:proofErr w:type="spellEnd"/>
      <w:r w:rsidRPr="009006BB">
        <w:rPr>
          <w:lang w:val="es-BO"/>
        </w:rPr>
        <w:t>/</w:t>
      </w:r>
      <w:proofErr w:type="spellStart"/>
      <w:r w:rsidRPr="009006BB">
        <w:rPr>
          <w:lang w:val="es-BO"/>
        </w:rPr>
        <w:t>invoices</w:t>
      </w:r>
      <w:proofErr w:type="spellEnd"/>
      <w:r w:rsidRPr="009006BB">
        <w:rPr>
          <w:lang w:val="es-BO"/>
        </w:rPr>
        <w:t xml:space="preserve"> — estado actual de facturas por cliente.</w:t>
      </w:r>
    </w:p>
    <w:p w14:paraId="49A05319" w14:textId="77777777" w:rsidR="00FD5B40" w:rsidRPr="009006BB" w:rsidRDefault="00000000">
      <w:pPr>
        <w:pStyle w:val="Listaconvietas"/>
        <w:rPr>
          <w:lang w:val="es-BO"/>
        </w:rPr>
      </w:pPr>
      <w:proofErr w:type="spellStart"/>
      <w:r w:rsidRPr="009006BB">
        <w:rPr>
          <w:lang w:val="es-BO"/>
        </w:rPr>
        <w:t>Webhook</w:t>
      </w:r>
      <w:proofErr w:type="spellEnd"/>
      <w:r w:rsidRPr="009006BB">
        <w:rPr>
          <w:lang w:val="es-BO"/>
        </w:rPr>
        <w:t xml:space="preserve"> saliente "</w:t>
      </w:r>
      <w:proofErr w:type="spellStart"/>
      <w:r w:rsidRPr="009006BB">
        <w:rPr>
          <w:lang w:val="es-BO"/>
        </w:rPr>
        <w:t>payment.applied</w:t>
      </w:r>
      <w:proofErr w:type="spellEnd"/>
      <w:r w:rsidRPr="009006BB">
        <w:rPr>
          <w:lang w:val="es-BO"/>
        </w:rPr>
        <w:t xml:space="preserve"> / </w:t>
      </w:r>
      <w:proofErr w:type="spellStart"/>
      <w:r w:rsidRPr="009006BB">
        <w:rPr>
          <w:lang w:val="es-BO"/>
        </w:rPr>
        <w:t>settled</w:t>
      </w:r>
      <w:proofErr w:type="spellEnd"/>
      <w:r w:rsidRPr="009006BB">
        <w:rPr>
          <w:lang w:val="es-BO"/>
        </w:rPr>
        <w:t>" para que el ERP se entere en tiempo real.</w:t>
      </w:r>
    </w:p>
    <w:p w14:paraId="26A0B0A3" w14:textId="77777777" w:rsidR="00FD5B40" w:rsidRPr="009006BB" w:rsidRDefault="00000000">
      <w:pPr>
        <w:pStyle w:val="Ttulo2"/>
        <w:rPr>
          <w:lang w:val="es-BO"/>
        </w:rPr>
      </w:pPr>
      <w:r w:rsidRPr="009006BB">
        <w:rPr>
          <w:color w:val="1E293B"/>
          <w:lang w:val="es-BO"/>
        </w:rPr>
        <w:t>10.4 Qué falta para arrancar esta etapa</w:t>
      </w:r>
    </w:p>
    <w:p w14:paraId="7DA52CC9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 xml:space="preserve">Definir con cada cliente cuál es su ERP y qué prefiere: </w:t>
      </w:r>
      <w:proofErr w:type="spellStart"/>
      <w:r w:rsidRPr="009006BB">
        <w:rPr>
          <w:lang w:val="es-BO"/>
        </w:rPr>
        <w:t>push</w:t>
      </w:r>
      <w:proofErr w:type="spellEnd"/>
      <w:r w:rsidRPr="009006BB">
        <w:rPr>
          <w:lang w:val="es-BO"/>
        </w:rPr>
        <w:t xml:space="preserve">, </w:t>
      </w:r>
      <w:proofErr w:type="spellStart"/>
      <w:r w:rsidRPr="009006BB">
        <w:rPr>
          <w:lang w:val="es-BO"/>
        </w:rPr>
        <w:t>pull</w:t>
      </w:r>
      <w:proofErr w:type="spellEnd"/>
      <w:r w:rsidRPr="009006BB">
        <w:rPr>
          <w:lang w:val="es-BO"/>
        </w:rPr>
        <w:t xml:space="preserve"> o usar un API manager externo.</w:t>
      </w:r>
    </w:p>
    <w:p w14:paraId="44B4177A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 xml:space="preserve">Construir el microservicio </w:t>
      </w:r>
      <w:proofErr w:type="spellStart"/>
      <w:r w:rsidRPr="009006BB">
        <w:rPr>
          <w:lang w:val="es-BO"/>
        </w:rPr>
        <w:t>erp-connector</w:t>
      </w:r>
      <w:proofErr w:type="spellEnd"/>
      <w:r w:rsidRPr="009006BB">
        <w:rPr>
          <w:lang w:val="es-BO"/>
        </w:rPr>
        <w:t xml:space="preserve"> (o configurar el flujo en n8n/</w:t>
      </w:r>
      <w:proofErr w:type="spellStart"/>
      <w:r w:rsidRPr="009006BB">
        <w:rPr>
          <w:lang w:val="es-BO"/>
        </w:rPr>
        <w:t>Make</w:t>
      </w:r>
      <w:proofErr w:type="spellEnd"/>
      <w:r w:rsidRPr="009006BB">
        <w:rPr>
          <w:lang w:val="es-BO"/>
        </w:rPr>
        <w:t>).</w:t>
      </w:r>
    </w:p>
    <w:p w14:paraId="4BF571EB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>Definir el contrato de datos (mapeo de campos por ERP).</w:t>
      </w:r>
    </w:p>
    <w:p w14:paraId="222032F8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 xml:space="preserve">Mecanismo de autenticación entre ERP y Constanza (API </w:t>
      </w:r>
      <w:proofErr w:type="spellStart"/>
      <w:r w:rsidRPr="009006BB">
        <w:rPr>
          <w:lang w:val="es-BO"/>
        </w:rPr>
        <w:t>keys</w:t>
      </w:r>
      <w:proofErr w:type="spellEnd"/>
      <w:r w:rsidRPr="009006BB">
        <w:rPr>
          <w:lang w:val="es-BO"/>
        </w:rPr>
        <w:t xml:space="preserve"> por cliente).</w:t>
      </w:r>
    </w:p>
    <w:p w14:paraId="48500B77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>Sandbox de pruebas con datos del ERP real para no romper producción.</w:t>
      </w:r>
    </w:p>
    <w:p w14:paraId="41D4B6FC" w14:textId="77777777" w:rsidR="00FD5B40" w:rsidRPr="009006BB" w:rsidRDefault="00000000">
      <w:pPr>
        <w:pStyle w:val="Listaconvietas"/>
        <w:rPr>
          <w:lang w:val="es-BO"/>
        </w:rPr>
      </w:pPr>
      <w:r w:rsidRPr="009006BB">
        <w:rPr>
          <w:lang w:val="es-BO"/>
        </w:rPr>
        <w:t>Monitoreo de la sincronización (qué falla, qué se reintenta, qué quedó pendiente).</w:t>
      </w:r>
    </w:p>
    <w:p w14:paraId="187CCAD3" w14:textId="77777777" w:rsidR="00FD5B40" w:rsidRPr="009006BB" w:rsidRDefault="00000000">
      <w:pPr>
        <w:pStyle w:val="Ttulo1"/>
        <w:rPr>
          <w:lang w:val="es-BO"/>
        </w:rPr>
      </w:pPr>
      <w:r w:rsidRPr="009006BB">
        <w:rPr>
          <w:color w:val="0F172A"/>
          <w:lang w:val="es-BO"/>
        </w:rPr>
        <w:t>11. Conclusión</w:t>
      </w:r>
    </w:p>
    <w:p w14:paraId="067DBC00" w14:textId="110BD079" w:rsidR="00FD5B40" w:rsidRPr="009006BB" w:rsidRDefault="00CA50E4">
      <w:pPr>
        <w:rPr>
          <w:lang w:val="es-BO"/>
        </w:rPr>
      </w:pPr>
      <w:r>
        <w:rPr>
          <w:lang w:val="es-BO"/>
        </w:rPr>
        <w:t>El producto</w:t>
      </w:r>
      <w:r w:rsidR="00000000" w:rsidRPr="009006BB">
        <w:rPr>
          <w:lang w:val="es-BO"/>
        </w:rPr>
        <w:t xml:space="preserve"> de Constanza está vivo y resolviendo el flujo principal del negocio: comunicación con el deudor por email, WhatsApp y voz, recepción de pagos vía </w:t>
      </w:r>
      <w:proofErr w:type="spellStart"/>
      <w:r w:rsidR="00000000" w:rsidRPr="009006BB">
        <w:rPr>
          <w:lang w:val="es-BO"/>
        </w:rPr>
        <w:t>Cresium</w:t>
      </w:r>
      <w:proofErr w:type="spellEnd"/>
      <w:r w:rsidR="00000000" w:rsidRPr="009006BB">
        <w:rPr>
          <w:lang w:val="es-BO"/>
        </w:rPr>
        <w:t>, conciliación (automática y manual) y aprobación humana desde la web. El esfuerzo remanente para llegar al 100% del alcance comprometido se concentra en aprovisionar los canales (número de WhatsApp y número de voz), endurecer la plataforma (RLS, firmas, monitoreo) y cerrar detalles operativos (rechazos, reintentos, reportes).</w:t>
      </w:r>
    </w:p>
    <w:p w14:paraId="20A1FA15" w14:textId="77777777" w:rsidR="00FD5B40" w:rsidRPr="009006BB" w:rsidRDefault="00000000">
      <w:pPr>
        <w:rPr>
          <w:lang w:val="es-BO"/>
        </w:rPr>
      </w:pPr>
      <w:r w:rsidRPr="009006BB">
        <w:rPr>
          <w:lang w:val="es-BO"/>
        </w:rPr>
        <w:t xml:space="preserve">El siguiente gran bloque es la prueba real </w:t>
      </w:r>
      <w:proofErr w:type="spellStart"/>
      <w:r w:rsidRPr="009006BB">
        <w:rPr>
          <w:lang w:val="es-BO"/>
        </w:rPr>
        <w:t>end-to-end</w:t>
      </w:r>
      <w:proofErr w:type="spellEnd"/>
      <w:r w:rsidRPr="009006BB">
        <w:rPr>
          <w:lang w:val="es-BO"/>
        </w:rPr>
        <w:t xml:space="preserve"> (factura → cobranza </w:t>
      </w:r>
      <w:proofErr w:type="spellStart"/>
      <w:r w:rsidRPr="009006BB">
        <w:rPr>
          <w:lang w:val="es-BO"/>
        </w:rPr>
        <w:t>omnicanal</w:t>
      </w:r>
      <w:proofErr w:type="spellEnd"/>
      <w:r w:rsidRPr="009006BB">
        <w:rPr>
          <w:lang w:val="es-BO"/>
        </w:rPr>
        <w:t xml:space="preserve"> → pago </w:t>
      </w:r>
      <w:proofErr w:type="spellStart"/>
      <w:r w:rsidRPr="009006BB">
        <w:rPr>
          <w:lang w:val="es-BO"/>
        </w:rPr>
        <w:t>Cresium</w:t>
      </w:r>
      <w:proofErr w:type="spellEnd"/>
      <w:r w:rsidRPr="009006BB">
        <w:rPr>
          <w:lang w:val="es-BO"/>
        </w:rPr>
        <w:t xml:space="preserve"> → conciliación) y, en paralelo, la conexión con los ERPs de los clientes a través de una capa de integración tipo API manager. Con esos dos pasos cerrados, Constanza queda listo para escalar a más </w:t>
      </w:r>
      <w:proofErr w:type="spellStart"/>
      <w:r w:rsidRPr="009006BB">
        <w:rPr>
          <w:lang w:val="es-BO"/>
        </w:rPr>
        <w:t>tenants</w:t>
      </w:r>
      <w:proofErr w:type="spellEnd"/>
      <w:r w:rsidRPr="009006BB">
        <w:rPr>
          <w:lang w:val="es-BO"/>
        </w:rPr>
        <w:t xml:space="preserve"> y sumar los módulos del </w:t>
      </w:r>
      <w:proofErr w:type="spellStart"/>
      <w:r w:rsidRPr="009006BB">
        <w:rPr>
          <w:lang w:val="es-BO"/>
        </w:rPr>
        <w:t>roadmap</w:t>
      </w:r>
      <w:proofErr w:type="spellEnd"/>
      <w:r w:rsidRPr="009006BB">
        <w:rPr>
          <w:lang w:val="es-BO"/>
        </w:rPr>
        <w:t>.</w:t>
      </w:r>
    </w:p>
    <w:sectPr w:rsidR="00FD5B40" w:rsidRPr="009006BB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7462156">
    <w:abstractNumId w:val="8"/>
  </w:num>
  <w:num w:numId="2" w16cid:durableId="1129860521">
    <w:abstractNumId w:val="6"/>
  </w:num>
  <w:num w:numId="3" w16cid:durableId="943153690">
    <w:abstractNumId w:val="5"/>
  </w:num>
  <w:num w:numId="4" w16cid:durableId="845249672">
    <w:abstractNumId w:val="4"/>
  </w:num>
  <w:num w:numId="5" w16cid:durableId="1597053611">
    <w:abstractNumId w:val="7"/>
  </w:num>
  <w:num w:numId="6" w16cid:durableId="1875382802">
    <w:abstractNumId w:val="3"/>
  </w:num>
  <w:num w:numId="7" w16cid:durableId="1524972347">
    <w:abstractNumId w:val="2"/>
  </w:num>
  <w:num w:numId="8" w16cid:durableId="444619788">
    <w:abstractNumId w:val="1"/>
  </w:num>
  <w:num w:numId="9" w16cid:durableId="592713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006BB"/>
    <w:rsid w:val="00A17972"/>
    <w:rsid w:val="00AA1D8D"/>
    <w:rsid w:val="00B47730"/>
    <w:rsid w:val="00CA50E4"/>
    <w:rsid w:val="00CB0664"/>
    <w:rsid w:val="00EC7572"/>
    <w:rsid w:val="00FC693F"/>
    <w:rsid w:val="00FD5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63703C"/>
  <w14:defaultImageDpi w14:val="300"/>
  <w15:docId w15:val="{D3C46305-FC37-6449-B2F0-48124A1A2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2361</Words>
  <Characters>14167</Characters>
  <Application>Microsoft Office Word</Application>
  <DocSecurity>0</DocSecurity>
  <Lines>329</Lines>
  <Paragraphs>289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16239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Raul Alborta Aliaga Alborta</cp:lastModifiedBy>
  <cp:revision>3</cp:revision>
  <dcterms:created xsi:type="dcterms:W3CDTF">2013-12-23T23:15:00Z</dcterms:created>
  <dcterms:modified xsi:type="dcterms:W3CDTF">2026-05-25T13:14:00Z</dcterms:modified>
  <cp:category/>
</cp:coreProperties>
</file>